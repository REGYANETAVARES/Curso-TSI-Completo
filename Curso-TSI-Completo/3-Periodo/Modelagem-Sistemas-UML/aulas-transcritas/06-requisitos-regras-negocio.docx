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64F" w:rsidRDefault="002817A6">
      <w:pPr>
        <w:pStyle w:val="Ttulo1"/>
      </w:pPr>
      <w:bookmarkStart w:id="0" w:name="_GoBack"/>
      <w:bookmarkEnd w:id="0"/>
      <w:r>
        <w:t>Transcrição da Aula – Requisitos e Modelagem de Sistemas</w:t>
      </w:r>
    </w:p>
    <w:p w:rsidR="0066164F" w:rsidRDefault="002817A6">
      <w:pPr>
        <w:pStyle w:val="Ttulo2"/>
      </w:pPr>
      <w:r>
        <w:t>Modelagem e Requisitos</w:t>
      </w:r>
    </w:p>
    <w:p w:rsidR="0066164F" w:rsidRDefault="002817A6">
      <w:r>
        <w:t xml:space="preserve">Então, eu vou colocar ali aonde, no meu caso de uso, eu não consigo. E eu vou colocar, então, no meu texto. A gente chama isso de modelos que exigem desenvolver um </w:t>
      </w:r>
      <w:r>
        <w:t>entendimento de como os agentes e técnicas interagem com o sistema. Então, eu respondo somente em termos funcionais, no meu caso de uso. Outros tipos de requisitos, como desempenho, defesa, segurança, regras de negócios, etc., também devem ser criticados e</w:t>
      </w:r>
      <w:r>
        <w:t xml:space="preserve"> modelados.</w:t>
      </w:r>
    </w:p>
    <w:p w:rsidR="0066164F" w:rsidRDefault="002817A6">
      <w:pPr>
        <w:pStyle w:val="Ttulo2"/>
      </w:pPr>
      <w:r>
        <w:t>Exemplo prático: Sistema de Venda de Ingressos</w:t>
      </w:r>
    </w:p>
    <w:p w:rsidR="0066164F" w:rsidRDefault="002817A6">
      <w:r>
        <w:t xml:space="preserve">Igual lá, se o cara for fazer aquele sisteminha de venda de ingresso online, ou no quiosque, e não se preocupou com essa palavrinha aqui, ó: desempenho... Às vezes nem é a interface. A interface é </w:t>
      </w:r>
      <w:r>
        <w:t>repetitiva, mas me preocupo com isso aqui: desempenho. Pronto. Aí você simplesmente não resolveu o problema do cara, você digitalizou o problema do cara.</w:t>
      </w:r>
    </w:p>
    <w:p w:rsidR="0066164F" w:rsidRDefault="002817A6">
      <w:pPr>
        <w:pStyle w:val="Ttulo2"/>
      </w:pPr>
      <w:r>
        <w:t>Documentação Associada</w:t>
      </w:r>
    </w:p>
    <w:p w:rsidR="0066164F" w:rsidRDefault="002817A6">
      <w:r>
        <w:t>Esses ou outros documentos fazem parte da documentação associada no meu modelo,</w:t>
      </w:r>
      <w:r>
        <w:t xml:space="preserve"> sempre complementando, certo? Um dizendo mais detalhes que o outro. Duas dicas importantes dessa documentação associada são: </w:t>
      </w:r>
      <w:r>
        <w:br/>
        <w:t>1. Modelos de regras de negócio</w:t>
      </w:r>
      <w:r>
        <w:br/>
        <w:t>2. Requisitos definidos em tempo.</w:t>
      </w:r>
    </w:p>
    <w:p w:rsidR="0066164F" w:rsidRDefault="002817A6">
      <w:pPr>
        <w:pStyle w:val="Ttulo2"/>
      </w:pPr>
      <w:r>
        <w:t>Diferença entre Regras de Negócio e Requisitos Funcionais</w:t>
      </w:r>
    </w:p>
    <w:p w:rsidR="0066164F" w:rsidRDefault="002817A6">
      <w:r>
        <w:t>Uma c</w:t>
      </w:r>
      <w:r>
        <w:t>oisa que eu não expliquei e que é muito comum: ele está falando de duas coisas — regra de negócio e desempenho. Tem nomes diferentes. A gente gosta de linguagens diferentes. Caso de uso determina as funcionalidades entre os atores. Chamamos essas funcional</w:t>
      </w:r>
      <w:r>
        <w:t>idades de requisitos funcionais. E tem os outros requisitos, que normalmente você tem dificuldade de colocar no caso de uso, que são regras de negócio.</w:t>
      </w:r>
    </w:p>
    <w:p w:rsidR="0066164F" w:rsidRDefault="002817A6">
      <w:pPr>
        <w:pStyle w:val="Ttulo2"/>
      </w:pPr>
      <w:r>
        <w:t>Exemplo de Regra de Negócio</w:t>
      </w:r>
    </w:p>
    <w:p w:rsidR="0066164F" w:rsidRDefault="002817A6">
      <w:r>
        <w:t>Por exemplo: "Quero permitir que minhas promoções sejam também por cômodo, n</w:t>
      </w:r>
      <w:r>
        <w:t>ão só por filme, sessão ou dia." Como coloco isso? Como trato as promoções? Então, aquele meu caso de uso “Cadastrar Promoções” torna-se necessário detalhar mais. Se não... lembre-se: os caras vão esquecer lá na hora de montar o produto final.</w:t>
      </w:r>
    </w:p>
    <w:p w:rsidR="0066164F" w:rsidRDefault="002817A6">
      <w:pPr>
        <w:pStyle w:val="Ttulo2"/>
      </w:pPr>
      <w:r>
        <w:t xml:space="preserve">Importância </w:t>
      </w:r>
      <w:r>
        <w:t>de entender o domínio</w:t>
      </w:r>
    </w:p>
    <w:p w:rsidR="0066164F" w:rsidRDefault="002817A6">
      <w:r>
        <w:t>"Ah, mas eu não sou obrigada a entender tudo de sessão, tudo de filme." Quando você vai fazer o sistema de filme sério, pra adulto, pra gente grande, você vai ter que entender mais do que o dono, porque senão você vai esquecer regra d</w:t>
      </w:r>
      <w:r>
        <w:t>e negócio. Você só não vai ter dinheiro pra fazer o filme, comprar a sala, mas vai ter que entender tanto quanto ou mais das regras do cinema do que o próprio dono.</w:t>
      </w:r>
    </w:p>
    <w:p w:rsidR="0066164F" w:rsidRDefault="002817A6">
      <w:pPr>
        <w:pStyle w:val="Ttulo2"/>
      </w:pPr>
      <w:r>
        <w:lastRenderedPageBreak/>
        <w:t>Requisitos Não Funcionais</w:t>
      </w:r>
    </w:p>
    <w:p w:rsidR="0066164F" w:rsidRDefault="002817A6">
      <w:r>
        <w:t>Os requisitos não funcionais dificilmente vão aparecer explícitos</w:t>
      </w:r>
      <w:r>
        <w:t>. O cliente normalmente não vai pedir desempenho. Pra ele, é óbvio. Precisa sempre escrever? Não. Precisa dizer que precisa de segurança? Não. Por exemplo: "Venda de ingressos online para filmes." Passou dois meses, nenhum problema. Aí lança "Vingadores 4"</w:t>
      </w:r>
      <w:r>
        <w:t>, o sistema trava. Por quê? A demanda foi gigante, o servidor caiu. Você não dimensionou a escalabilidade do sistema. Aí tem que ficar reiniciando o servidor. Se for algo que ocorre a cada cinco anos, você pode resolver manualmente. Mas saiba que os usuári</w:t>
      </w:r>
      <w:r>
        <w:t>os percebem que não está funcionando.</w:t>
      </w:r>
    </w:p>
    <w:p w:rsidR="0066164F" w:rsidRDefault="002817A6">
      <w:pPr>
        <w:pStyle w:val="Ttulo2"/>
      </w:pPr>
      <w:r>
        <w:t>Requisitos funcionais x não funcionais</w:t>
      </w:r>
    </w:p>
    <w:p w:rsidR="0066164F" w:rsidRDefault="002817A6">
      <w:r>
        <w:t>O que é requisitos funcionais? É o que o cliente pede, geralmente. E junto com as regras de negócio. Já os requisitos não funcionais são mais escondidos, implícitos, como seguranç</w:t>
      </w:r>
      <w:r>
        <w:t>a, desempenho...</w:t>
      </w:r>
    </w:p>
    <w:p w:rsidR="0066164F" w:rsidRDefault="002817A6">
      <w:pPr>
        <w:pStyle w:val="Ttulo2"/>
      </w:pPr>
      <w:r>
        <w:t>Exemplos de Regras de Negócio</w:t>
      </w:r>
    </w:p>
    <w:p w:rsidR="0066164F" w:rsidRDefault="002817A6">
      <w:r>
        <w:t>Exemplo de regra de negócio:</w:t>
      </w:r>
      <w:r>
        <w:br/>
        <w:t>- Valor total do pedido é igual à soma dos itens mais 10% de taxa de entrega.</w:t>
      </w:r>
      <w:r>
        <w:br/>
        <w:t>- Cliente com cadastro paga a taxa, mas pode ter frete grátis se compra passar de 100 reais.</w:t>
      </w:r>
      <w:r>
        <w:br/>
        <w:t>- Um clie</w:t>
      </w:r>
      <w:r>
        <w:t>nte de banco não pode sacar mais de R$ 1.000,00 após as 18h, a não ser com liberação especial.</w:t>
      </w:r>
      <w:r>
        <w:br/>
        <w:t>- Pedidos de clientes especiais seguem outro fluxo.</w:t>
      </w:r>
      <w:r>
        <w:br/>
        <w:t>- Adulto não pode se matricular em mais de 100 disciplinas num semestre.</w:t>
      </w:r>
    </w:p>
    <w:p w:rsidR="0066164F" w:rsidRDefault="002817A6">
      <w:pPr>
        <w:pStyle w:val="Ttulo2"/>
      </w:pPr>
      <w:r>
        <w:t>Exemplos de Requisitos Não Funcionai</w:t>
      </w:r>
      <w:r>
        <w:t>s</w:t>
      </w:r>
    </w:p>
    <w:p w:rsidR="0066164F" w:rsidRDefault="002817A6">
      <w:r>
        <w:t>Exemplo de requisito não funcional:</w:t>
      </w:r>
      <w:r>
        <w:br/>
        <w:t>- Frequência de uso</w:t>
      </w:r>
      <w:r>
        <w:br/>
        <w:t>- Número máximo de caracteres</w:t>
      </w:r>
      <w:r>
        <w:br/>
        <w:t>- Tempo de resposta</w:t>
      </w:r>
      <w:r>
        <w:br/>
        <w:t>- Quantidade máxima de usuários simultâneos</w:t>
      </w:r>
      <w:r>
        <w:br/>
        <w:t>Isso tudo impacta a experiência do usuário. Se ele tentar comprar um combo e o sistema travar, ele desis</w:t>
      </w:r>
      <w:r>
        <w:t>te da compra, e você perde dinheiro.</w:t>
      </w:r>
    </w:p>
    <w:p w:rsidR="0066164F" w:rsidRDefault="002817A6">
      <w:pPr>
        <w:pStyle w:val="Ttulo2"/>
      </w:pPr>
      <w:r>
        <w:t>Organização por Pacotes</w:t>
      </w:r>
    </w:p>
    <w:p w:rsidR="0066164F" w:rsidRDefault="002817A6">
      <w:r>
        <w:t>Modelando então as alternativas por pacotes, lembra o quê? Pastas. Vocês sabem criar pastas, né? Ai, eu tô até orgulhosa.</w:t>
      </w:r>
    </w:p>
    <w:p w:rsidR="0066164F" w:rsidRDefault="002817A6">
      <w:pPr>
        <w:pStyle w:val="Ttulo2"/>
      </w:pPr>
      <w:r>
        <w:t>Reflexão Final</w:t>
      </w:r>
    </w:p>
    <w:p w:rsidR="0066164F" w:rsidRDefault="002817A6">
      <w:r>
        <w:t>A geração de vocês é meio esquisita. Tem gente que não sab</w:t>
      </w:r>
      <w:r>
        <w:t>e mexer com dinheiro. Eu fui no mercado, a compra deu R$ 59,00, dei três notas de R$ 20,00 e a mulher falou que tava faltando. Como assim? Tá complicado.</w:t>
      </w:r>
    </w:p>
    <w:sectPr w:rsidR="006616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817A6"/>
    <w:rsid w:val="0029639D"/>
    <w:rsid w:val="00326F90"/>
    <w:rsid w:val="003D2C46"/>
    <w:rsid w:val="006616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8CABFC3-613F-446A-BF85-E6AA394C5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5D95B7-42CF-4E44-A505-5C12ADA96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702</Words>
  <Characters>3792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REGYANE</cp:lastModifiedBy>
  <cp:revision>2</cp:revision>
  <dcterms:created xsi:type="dcterms:W3CDTF">2025-04-25T12:30:00Z</dcterms:created>
  <dcterms:modified xsi:type="dcterms:W3CDTF">2025-04-25T12:30:00Z</dcterms:modified>
  <cp:category/>
</cp:coreProperties>
</file>