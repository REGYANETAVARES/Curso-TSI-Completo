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CFD" w:rsidRDefault="00FC5A69">
      <w:pPr>
        <w:pStyle w:val="Ttulo1"/>
      </w:pPr>
      <w:bookmarkStart w:id="0" w:name="_GoBack"/>
      <w:bookmarkEnd w:id="0"/>
      <w:r>
        <w:t>Uso de Extend em Casos de Uso – Versão Corrigida</w:t>
      </w:r>
    </w:p>
    <w:p w:rsidR="00352CFD" w:rsidRDefault="00FC5A69">
      <w:r>
        <w:t>A história ou uso de 'extend' é opcional. Mas opcional sobre quem? Sobre qual caso de uso?</w:t>
      </w:r>
    </w:p>
    <w:p w:rsidR="00352CFD" w:rsidRDefault="00FC5A69">
      <w:r>
        <w:t xml:space="preserve">O relacionamento 'extend' ocorre somente entre casos de uso. É uma relação onde uma ação é realizada de forma </w:t>
      </w:r>
      <w:r>
        <w:t>opcional.</w:t>
      </w:r>
    </w:p>
    <w:p w:rsidR="00352CFD" w:rsidRDefault="00FC5A69">
      <w:r>
        <w:t>Por exemplo: no meu sistema, tenho o caso de uso 'Cadastro de Conta'. Opcionalmente, ele pode chamar 'Debitar Saldo' ou 'Creditar Saldo'. São duas operações que podem ser acionadas conforme a necessidade.</w:t>
      </w:r>
    </w:p>
    <w:p w:rsidR="00352CFD" w:rsidRDefault="00FC5A69">
      <w:r>
        <w:t>Vamos pensar em outro exemplo: em uma loc</w:t>
      </w:r>
      <w:r>
        <w:t xml:space="preserve">adora de veículos, eu quero alocar um veículo. Opcionalmente, posso solicitar que o tanque esteja cheio ou que seja adicionado um motorista. Essas ações, como 'Solicitar Tanque Cheio' e 'Adicionar Motorista', são representadas por casos de uso separados e </w:t>
      </w:r>
      <w:r>
        <w:t>marcados como 'extend'.</w:t>
      </w:r>
    </w:p>
    <w:p w:rsidR="00352CFD" w:rsidRDefault="00FC5A69">
      <w:r>
        <w:t>Quem cria a promoção é o gerente. Mas qual é o caso de uso que opcionalmente solicita essa criação? Por exemplo, o caso de uso 'Registrar Sessão' pode, de forma opcional, acionar o caso de uso 'Criar Promoção'.</w:t>
      </w:r>
    </w:p>
    <w:p w:rsidR="00352CFD" w:rsidRDefault="00FC5A69">
      <w:r>
        <w:t xml:space="preserve">Nesse caso, usamos o </w:t>
      </w:r>
      <w:r>
        <w:t>'extend'. O 'Registrar Sessão' é o caso de uso principal e opcionalmente estende para 'Criar Promoção'.</w:t>
      </w:r>
    </w:p>
    <w:p w:rsidR="00352CFD" w:rsidRDefault="00FC5A69">
      <w:r>
        <w:t>A ideia é familiarizar vocês com esses termos, como 'extend' e 'include'. Isso faz parte da linguagem de modelagem UML.</w:t>
      </w:r>
    </w:p>
    <w:sectPr w:rsidR="00352C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2CFD"/>
    <w:rsid w:val="00AA1D8D"/>
    <w:rsid w:val="00B47730"/>
    <w:rsid w:val="00CB0664"/>
    <w:rsid w:val="00FC5A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AF442D0-010A-46BC-856B-0E73EF7F8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8AADDD-3D83-48EF-97CC-D77058D78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1048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REGYANE</cp:lastModifiedBy>
  <cp:revision>2</cp:revision>
  <dcterms:created xsi:type="dcterms:W3CDTF">2025-04-25T12:42:00Z</dcterms:created>
  <dcterms:modified xsi:type="dcterms:W3CDTF">2025-04-25T12:42:00Z</dcterms:modified>
  <cp:category/>
</cp:coreProperties>
</file>