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A69A0" w:rsidRDefault="00CF73AD">
      <w:pPr>
        <w:pStyle w:val="Ttulo1"/>
      </w:pPr>
      <w:r>
        <w:t>Transcrição Original – Leila A</w:t>
      </w:r>
    </w:p>
    <w:p w:rsidR="00CF73AD" w:rsidRDefault="00CF73AD" w:rsidP="00CF73AD">
      <w:pPr>
        <w:rPr>
          <w:rStyle w:val="fontstyle01"/>
        </w:rPr>
      </w:pPr>
      <w:r>
        <w:rPr>
          <w:rStyle w:val="fontstyle01"/>
        </w:rPr>
        <w:t>LEILA A</w:t>
      </w:r>
    </w:p>
    <w:p w:rsidR="00CF73AD" w:rsidRDefault="00CF73AD" w:rsidP="00CF73AD">
      <w:pPr>
        <w:rPr>
          <w:rStyle w:val="fontstyle01"/>
          <w:sz w:val="22"/>
          <w:szCs w:val="22"/>
        </w:rPr>
      </w:pPr>
      <w:r>
        <w:rPr>
          <w:rStyle w:val="fontstyle01"/>
          <w:sz w:val="22"/>
          <w:szCs w:val="22"/>
        </w:rPr>
        <w:t xml:space="preserve">Transcrito por </w:t>
      </w:r>
      <w:r>
        <w:rPr>
          <w:rStyle w:val="fontstyle01"/>
          <w:color w:val="0000EE"/>
          <w:sz w:val="22"/>
          <w:szCs w:val="22"/>
        </w:rPr>
        <w:t>TurboScribe.ai</w:t>
      </w:r>
      <w:r>
        <w:rPr>
          <w:rStyle w:val="fontstyle01"/>
          <w:sz w:val="22"/>
          <w:szCs w:val="22"/>
        </w:rPr>
        <w:t xml:space="preserve">. </w:t>
      </w:r>
      <w:r>
        <w:rPr>
          <w:rStyle w:val="fontstyle01"/>
          <w:color w:val="0000EE"/>
          <w:sz w:val="22"/>
          <w:szCs w:val="22"/>
        </w:rPr>
        <w:t xml:space="preserve">Atualize para Ilimitado </w:t>
      </w:r>
      <w:r>
        <w:rPr>
          <w:rStyle w:val="fontstyle01"/>
          <w:sz w:val="22"/>
          <w:szCs w:val="22"/>
        </w:rPr>
        <w:t>para remover esta mensagem.</w:t>
      </w:r>
    </w:p>
    <w:p w:rsidR="00CF73AD" w:rsidRDefault="00CF73AD" w:rsidP="00CF73AD">
      <w:pPr>
        <w:rPr>
          <w:rStyle w:val="fontstyle21"/>
        </w:rPr>
      </w:pPr>
      <w:r>
        <w:rPr>
          <w:rStyle w:val="fontstyle21"/>
        </w:rPr>
        <w:t>Não vou perdoar, não. Ó, já falei com certeza que eu não perdoo, eu faço. Certo? Então, hábitos, parece pouco, não é não.</w:t>
      </w:r>
    </w:p>
    <w:p w:rsidR="00CF73AD" w:rsidRDefault="00CF73AD" w:rsidP="00CF73AD">
      <w:pPr>
        <w:rPr>
          <w:rStyle w:val="fontstyle21"/>
        </w:rPr>
      </w:pPr>
      <w:r>
        <w:rPr>
          <w:rStyle w:val="fontstyle21"/>
        </w:rPr>
        <w:t>Hábitos eu quero verificar, eu quero ver resultado, né? Se você não sabe o que está fazendo, tá? É aquela logística, estrutura de dados, né? Qual que é o Fernando? Oi? Estrutura de dados. Estrutura de dados. É legal, é o político.</w:t>
      </w:r>
    </w:p>
    <w:p w:rsidR="00CF73AD" w:rsidRDefault="00CF73AD" w:rsidP="00CF73AD">
      <w:pPr>
        <w:rPr>
          <w:rStyle w:val="fontstyle21"/>
        </w:rPr>
      </w:pPr>
      <w:r>
        <w:rPr>
          <w:rStyle w:val="fontstyle21"/>
        </w:rPr>
        <w:t>Nossa, eu amei o que é estrutura de dados, tá? Se quiser, depois eu deixo uns tempinhos. Uma vez eu, o que que tu falou? Tava com dúvida de... Era na época, duas computações lá, eram todos, né? Eu pensei, não, se eu fizer, eu te pego, eu não sei. Se eu paro minha aula, eu te pego, eu tomo.</w:t>
      </w:r>
    </w:p>
    <w:p w:rsidR="00CF73AD" w:rsidRDefault="00CF73AD" w:rsidP="00CF73AD">
      <w:pPr>
        <w:rPr>
          <w:rStyle w:val="fontstyle21"/>
        </w:rPr>
      </w:pPr>
      <w:r>
        <w:rPr>
          <w:rStyle w:val="fontstyle21"/>
        </w:rPr>
        <w:t>Mas, porque a galera ia ter prova, de manhã, a tarde, alguma coisa assim. Eu falei, não, não tem problema, eu explico pra vocês. O meu jeito vai ficar, às vezes, pior, às vezes, confuso demais.</w:t>
      </w:r>
    </w:p>
    <w:p w:rsidR="00CF73AD" w:rsidRDefault="00CF73AD" w:rsidP="00CF73AD">
      <w:pPr>
        <w:rPr>
          <w:rStyle w:val="fontstyle21"/>
        </w:rPr>
      </w:pPr>
      <w:r>
        <w:rPr>
          <w:rStyle w:val="fontstyle21"/>
        </w:rPr>
        <w:t>Mas, não tem problema. Vocês sempre vão ter trabalho que eu vou entregar agora. Hoje? Domingo.</w:t>
      </w:r>
    </w:p>
    <w:p w:rsidR="00CF73AD" w:rsidRDefault="00CF73AD" w:rsidP="00CF73AD">
      <w:pPr>
        <w:rPr>
          <w:rStyle w:val="fontstyle21"/>
        </w:rPr>
      </w:pPr>
      <w:r>
        <w:rPr>
          <w:rStyle w:val="fontstyle21"/>
        </w:rPr>
        <w:t>Domingo? Não, eu tô atendendo. Domingo à noite, oi? Pegaram os meus vídeos de noite. Agora? Vem pegar hoje? Não, eu tô dormindo hoje.</w:t>
      </w:r>
    </w:p>
    <w:p w:rsidR="00CF73AD" w:rsidRDefault="00CF73AD" w:rsidP="00CF73AD">
      <w:pPr>
        <w:rPr>
          <w:rStyle w:val="fontstyle21"/>
        </w:rPr>
      </w:pPr>
      <w:r>
        <w:rPr>
          <w:rStyle w:val="fontstyle21"/>
        </w:rPr>
        <w:t>Não, não, não, não, é ele? É ele? Tem sábado inteiro, hein? Eu deixo um tempinho pra vocês. Porque a hora é sempre a tarde. Tudo que eu tô assim aqui, ó, a cara é própria, assim, especa.</w:t>
      </w:r>
    </w:p>
    <w:p w:rsidR="00CF73AD" w:rsidRDefault="00CF73AD" w:rsidP="00CF73AD">
      <w:pPr>
        <w:rPr>
          <w:rStyle w:val="fontstyle21"/>
        </w:rPr>
      </w:pPr>
      <w:r>
        <w:rPr>
          <w:rStyle w:val="fontstyle21"/>
        </w:rPr>
        <w:t>Tá. Lembrando sempre daí, nós temos essa classe aqui. Por exemplo, K, D. E ela vai lá ter 4. E o comportamento lá de A, B. Isso aqui é a classe.</w:t>
      </w:r>
    </w:p>
    <w:p w:rsidR="00CF73AD" w:rsidRDefault="00CF73AD" w:rsidP="00CF73AD">
      <w:pPr>
        <w:rPr>
          <w:rStyle w:val="fontstyle21"/>
        </w:rPr>
      </w:pPr>
      <w:r>
        <w:rPr>
          <w:rStyle w:val="fontstyle21"/>
        </w:rPr>
        <w:t>Certo? Mas que objeto é? Aquele carro, né? Carro 1. Que é N, I, U. Vocês aprenderam jato e pai? O que vocês estão aprendendo? Jato, né? Então, N, I, U. Carro. Carro. Não é assim? Vocês aprenderam? Outros assim? É ou não? Aí, isso aqui é o meu chefe.</w:t>
      </w:r>
    </w:p>
    <w:p w:rsidR="00CF73AD" w:rsidRDefault="00CF73AD" w:rsidP="00CF73AD">
      <w:pPr>
        <w:rPr>
          <w:rStyle w:val="fontstyle21"/>
        </w:rPr>
      </w:pPr>
      <w:r>
        <w:rPr>
          <w:rStyle w:val="fontstyle21"/>
        </w:rPr>
        <w:t>Isso aqui é a... Não. Essa aqui é a minha classe. Isso aqui é o construtor da classe.</w:t>
      </w:r>
    </w:p>
    <w:p w:rsidR="00CF73AD" w:rsidRDefault="00CF73AD" w:rsidP="00CF73AD">
      <w:pPr>
        <w:rPr>
          <w:rStyle w:val="fontstyle21"/>
        </w:rPr>
      </w:pPr>
      <w:r>
        <w:rPr>
          <w:rStyle w:val="fontstyle21"/>
        </w:rPr>
        <w:t>Certo? Isso aqui é o construtor. Construtor é o nome intuitivo, né? Constrói o objeto. Correto? Vou fazer tudo por vocês.</w:t>
      </w:r>
    </w:p>
    <w:p w:rsidR="00CF73AD" w:rsidRDefault="00CF73AD" w:rsidP="00CF73AD">
      <w:pPr>
        <w:rPr>
          <w:rStyle w:val="fontstyle21"/>
        </w:rPr>
      </w:pPr>
      <w:r>
        <w:rPr>
          <w:rStyle w:val="fontstyle21"/>
        </w:rPr>
        <w:t>É o método que constrói o objeto. Certinho? Cara, e isso aqui tem tudo a ver com relação ao meio. Vocês vão ver que esse construtor aqui, ele está automático aqui.</w:t>
      </w:r>
    </w:p>
    <w:p w:rsidR="00CF73AD" w:rsidRDefault="00CF73AD" w:rsidP="00CF73AD">
      <w:pPr>
        <w:rPr>
          <w:rFonts w:ascii="Times New Roman" w:hAnsi="Times New Roman"/>
          <w:sz w:val="24"/>
          <w:szCs w:val="24"/>
        </w:rPr>
      </w:pPr>
      <w:r>
        <w:rPr>
          <w:rStyle w:val="fontstyle21"/>
        </w:rPr>
        <w:t>Ele sofre. Você não precisa declarar, certo? Quando eu preciso declarar, construtor? A noite. Aí, programação.</w:t>
      </w:r>
    </w:p>
    <w:p w:rsidR="00CF73AD" w:rsidRDefault="00CF73AD" w:rsidP="00CF73AD">
      <w:pPr>
        <w:rPr>
          <w:rStyle w:val="fontstyle21"/>
        </w:rPr>
      </w:pPr>
      <w:r>
        <w:rPr>
          <w:rStyle w:val="fontstyle21"/>
        </w:rPr>
        <w:t>Vamos lá. Você está importando um nome de algum método. Você está importando uma variável.</w:t>
      </w:r>
    </w:p>
    <w:p w:rsidR="00CF73AD" w:rsidRDefault="00CF73AD" w:rsidP="00CF73AD">
      <w:pPr>
        <w:rPr>
          <w:rStyle w:val="fontstyle21"/>
        </w:rPr>
      </w:pPr>
      <w:r>
        <w:rPr>
          <w:rStyle w:val="fontstyle21"/>
        </w:rPr>
        <w:lastRenderedPageBreak/>
        <w:t>Também. Também. Função.</w:t>
      </w:r>
    </w:p>
    <w:p w:rsidR="00CF73AD" w:rsidRDefault="00CF73AD" w:rsidP="00CF73AD">
      <w:pPr>
        <w:rPr>
          <w:rStyle w:val="fontstyle21"/>
        </w:rPr>
      </w:pPr>
      <w:r>
        <w:rPr>
          <w:rStyle w:val="fontstyle21"/>
        </w:rPr>
        <w:t>Também. Quando eu preciso declarar o meu construtor na minha classe. Porque no Java, no Python, precisa declarar.</w:t>
      </w:r>
    </w:p>
    <w:p w:rsidR="00CF73AD" w:rsidRDefault="00CF73AD" w:rsidP="00CF73AD">
      <w:pPr>
        <w:rPr>
          <w:rStyle w:val="fontstyle21"/>
        </w:rPr>
      </w:pPr>
      <w:r>
        <w:rPr>
          <w:rStyle w:val="fontstyle21"/>
        </w:rPr>
        <w:t>Concorda comigo? Não, né? Graças a Deus. Lá no Java 1.1. Quando a gente amava o cachorro do Luis. Quando tudo era rápido.</w:t>
      </w:r>
    </w:p>
    <w:p w:rsidR="00CF73AD" w:rsidRDefault="00CF73AD" w:rsidP="00CF73AD">
      <w:pPr>
        <w:rPr>
          <w:rStyle w:val="fontstyle21"/>
        </w:rPr>
      </w:pPr>
      <w:r>
        <w:rPr>
          <w:rStyle w:val="fontstyle21"/>
        </w:rPr>
        <w:t>A gente tinha que declarar na classe. A gente tinha que declarar o construtor. No Java 1.1 a gente já explicava.</w:t>
      </w:r>
    </w:p>
    <w:p w:rsidR="00CF73AD" w:rsidRDefault="00CF73AD" w:rsidP="00CF73AD">
      <w:pPr>
        <w:rPr>
          <w:rStyle w:val="fontstyle21"/>
        </w:rPr>
      </w:pPr>
      <w:r>
        <w:rPr>
          <w:rStyle w:val="fontstyle21"/>
        </w:rPr>
        <w:t>O construtor e o destrutor. Que constrói. Legal, não é? Que não tinha lugar para a chocolata.</w:t>
      </w:r>
    </w:p>
    <w:p w:rsidR="00CF73AD" w:rsidRDefault="00CF73AD" w:rsidP="00CF73AD">
      <w:pPr>
        <w:rPr>
          <w:rStyle w:val="fontstyle21"/>
        </w:rPr>
      </w:pPr>
      <w:r>
        <w:rPr>
          <w:rStyle w:val="fontstyle21"/>
        </w:rPr>
        <w:t>Quando você explica para vocês. Certo? Ou não explicou? Explicou. Ok? Estou falando credo aqui também.</w:t>
      </w:r>
    </w:p>
    <w:p w:rsidR="00CF73AD" w:rsidRDefault="00CF73AD" w:rsidP="00CF73AD">
      <w:pPr>
        <w:rPr>
          <w:rStyle w:val="fontstyle21"/>
        </w:rPr>
      </w:pPr>
      <w:r>
        <w:rPr>
          <w:rStyle w:val="fontstyle21"/>
        </w:rPr>
        <w:t>Ótimo. Esse construtor aqui. Ele não precisa construir.</w:t>
      </w:r>
    </w:p>
    <w:p w:rsidR="00CF73AD" w:rsidRDefault="00CF73AD" w:rsidP="00CF73AD">
      <w:pPr>
        <w:rPr>
          <w:rStyle w:val="fontstyle21"/>
        </w:rPr>
      </w:pPr>
      <w:r>
        <w:rPr>
          <w:rStyle w:val="fontstyle21"/>
        </w:rPr>
        <w:t>Ele não precisa declarar aqui dentro da classe. Concorda? Certo? Você queria virar. public. Nesse. Cabe. Certo? E aí você.</w:t>
      </w:r>
    </w:p>
    <w:p w:rsidR="00CF73AD" w:rsidRDefault="00CF73AD" w:rsidP="00CF73AD">
      <w:pPr>
        <w:rPr>
          <w:rStyle w:val="fontstyle21"/>
        </w:rPr>
      </w:pPr>
      <w:r>
        <w:rPr>
          <w:rStyle w:val="fontstyle21"/>
        </w:rPr>
        <w:t>Vem cá. Vem cá. Eu já chamei a atenção da galera. Você não. Vamos lá. E aqui.</w:t>
      </w:r>
    </w:p>
    <w:p w:rsidR="00CF73AD" w:rsidRDefault="00CF73AD" w:rsidP="00CF73AD">
      <w:pPr>
        <w:rPr>
          <w:rStyle w:val="fontstyle21"/>
        </w:rPr>
      </w:pPr>
      <w:r>
        <w:rPr>
          <w:rStyle w:val="fontstyle21"/>
        </w:rPr>
        <w:t>Você vai colocar lá. Aí. Isso aqui não precisa. Você vai colocar lá. Para. E aí encontrar. Certo? Certinho? Pronto. Eu defini. Mas tem.</w:t>
      </w:r>
    </w:p>
    <w:p w:rsidR="00CF73AD" w:rsidRDefault="00CF73AD" w:rsidP="00CF73AD">
      <w:pPr>
        <w:rPr>
          <w:rStyle w:val="fontstyle21"/>
        </w:rPr>
      </w:pPr>
      <w:r>
        <w:rPr>
          <w:rStyle w:val="fontstyle21"/>
        </w:rPr>
        <w:t>Parte não precisa. Vamos lá. Aí o que acontece? Esse construtor aqui. Parece de nada. Mas. Ele.</w:t>
      </w:r>
    </w:p>
    <w:p w:rsidR="00CF73AD" w:rsidRDefault="00CF73AD" w:rsidP="00CF73AD">
      <w:pPr>
        <w:rPr>
          <w:rStyle w:val="fontstyle21"/>
        </w:rPr>
      </w:pPr>
      <w:r>
        <w:rPr>
          <w:rStyle w:val="fontstyle21"/>
        </w:rPr>
        <w:t>E quando eu preciso colocar aqui. Quando eu preciso. Criar.</w:t>
      </w:r>
    </w:p>
    <w:p w:rsidR="00CF73AD" w:rsidRDefault="00CF73AD" w:rsidP="00CF73AD">
      <w:pPr>
        <w:rPr>
          <w:rStyle w:val="fontstyle21"/>
        </w:rPr>
      </w:pPr>
      <w:r>
        <w:rPr>
          <w:rStyle w:val="fontstyle21"/>
        </w:rPr>
        <w:t>Car. Quando eu digo que. Pode. Falar. Quando eu preciso. Vamos ver.</w:t>
      </w:r>
    </w:p>
    <w:p w:rsidR="00CF73AD" w:rsidRDefault="00CF73AD" w:rsidP="00CF73AD">
      <w:pPr>
        <w:rPr>
          <w:rStyle w:val="fontstyle21"/>
        </w:rPr>
      </w:pPr>
      <w:r>
        <w:rPr>
          <w:rStyle w:val="fontstyle21"/>
        </w:rPr>
        <w:t>Esse aqui é o construtor. Certo? É o construtor ou não? Quando eu preciso colocar ele. Que situação? Vamos ver.</w:t>
      </w:r>
    </w:p>
    <w:p w:rsidR="00CF73AD" w:rsidRDefault="00CF73AD" w:rsidP="00CF73AD">
      <w:pPr>
        <w:rPr>
          <w:rFonts w:ascii="Times New Roman" w:hAnsi="Times New Roman"/>
          <w:sz w:val="24"/>
          <w:szCs w:val="24"/>
        </w:rPr>
      </w:pPr>
      <w:r>
        <w:rPr>
          <w:rStyle w:val="fontstyle21"/>
        </w:rPr>
        <w:t>Já. Já está passando a ele. Oi? Quando eu quero passar.</w:t>
      </w:r>
    </w:p>
    <w:p w:rsidR="00CF73AD" w:rsidRDefault="00CF73AD" w:rsidP="00CF73AD">
      <w:pPr>
        <w:rPr>
          <w:rStyle w:val="fontstyle21"/>
        </w:rPr>
      </w:pPr>
      <w:r>
        <w:rPr>
          <w:rStyle w:val="fontstyle21"/>
        </w:rPr>
        <w:t>Por exemplo. Aqui. O modelo.</w:t>
      </w:r>
    </w:p>
    <w:p w:rsidR="00CF73AD" w:rsidRDefault="00CF73AD" w:rsidP="00CF73AD">
      <w:pPr>
        <w:rPr>
          <w:rStyle w:val="fontstyle21"/>
        </w:rPr>
      </w:pPr>
      <w:r>
        <w:rPr>
          <w:rStyle w:val="fontstyle21"/>
        </w:rPr>
        <w:t>Certo? E agora? Isso aqui existe? Aqui. Se eu não declarar. Ele vai dar ele.</w:t>
      </w:r>
    </w:p>
    <w:p w:rsidR="00CF73AD" w:rsidRDefault="00CF73AD" w:rsidP="00CF73AD">
      <w:pPr>
        <w:rPr>
          <w:rStyle w:val="fontstyle21"/>
        </w:rPr>
      </w:pPr>
      <w:r>
        <w:rPr>
          <w:rStyle w:val="fontstyle21"/>
        </w:rPr>
        <w:t>Certo? Vai ou não? Vai ou não? Por que? Porque não existe construtor que recebe. Modelo. Sim ou não? Aí eu vou declarar.</w:t>
      </w:r>
    </w:p>
    <w:p w:rsidR="00CF73AD" w:rsidRDefault="00CF73AD" w:rsidP="00CF73AD">
      <w:pPr>
        <w:rPr>
          <w:rStyle w:val="fontstyle21"/>
        </w:rPr>
      </w:pPr>
      <w:r>
        <w:rPr>
          <w:rStyle w:val="fontstyle21"/>
        </w:rPr>
        <w:t>Modelo. Modelo. Assim.</w:t>
      </w:r>
    </w:p>
    <w:p w:rsidR="00CF73AD" w:rsidRDefault="00CF73AD" w:rsidP="00CF73AD">
      <w:pPr>
        <w:rPr>
          <w:rStyle w:val="fontstyle21"/>
        </w:rPr>
      </w:pPr>
      <w:r>
        <w:rPr>
          <w:rStyle w:val="fontstyle21"/>
        </w:rPr>
        <w:t>Parando. Pronto. Isso aqui.</w:t>
      </w:r>
    </w:p>
    <w:p w:rsidR="00CF73AD" w:rsidRDefault="00CF73AD" w:rsidP="00CF73AD">
      <w:pPr>
        <w:rPr>
          <w:rStyle w:val="fontstyle21"/>
        </w:rPr>
      </w:pPr>
      <w:r>
        <w:rPr>
          <w:rStyle w:val="fontstyle21"/>
        </w:rPr>
        <w:t>É o que? Isso é uma relação entre espaços. Para eu criar o carro. Para eu criar o carro.</w:t>
      </w:r>
    </w:p>
    <w:p w:rsidR="00CF73AD" w:rsidRDefault="00CF73AD" w:rsidP="00CF73AD">
      <w:pPr>
        <w:rPr>
          <w:rStyle w:val="fontstyle21"/>
        </w:rPr>
      </w:pPr>
      <w:r>
        <w:rPr>
          <w:rStyle w:val="fontstyle21"/>
        </w:rPr>
        <w:t>Para eu criar o modelo. Eu só faço ele. Essa é uma relação.</w:t>
      </w:r>
    </w:p>
    <w:p w:rsidR="00CF73AD" w:rsidRDefault="00CF73AD" w:rsidP="00CF73AD">
      <w:pPr>
        <w:rPr>
          <w:rStyle w:val="fontstyle21"/>
        </w:rPr>
      </w:pPr>
      <w:r>
        <w:rPr>
          <w:rStyle w:val="fontstyle21"/>
        </w:rPr>
        <w:lastRenderedPageBreak/>
        <w:t>Isso aqui é uma relação muito forte. Que no momento de eu criar o carro. Eu sou obrigada a colocar o modelo.</w:t>
      </w:r>
    </w:p>
    <w:p w:rsidR="00CF73AD" w:rsidRDefault="00CF73AD" w:rsidP="00CF73AD">
      <w:pPr>
        <w:rPr>
          <w:rStyle w:val="fontstyle21"/>
        </w:rPr>
      </w:pPr>
      <w:r>
        <w:rPr>
          <w:rStyle w:val="fontstyle21"/>
        </w:rPr>
        <w:t>É isso que eu estou dizendo. É isso que eu estou dizendo para o meu sistema. É isso que eu estou dizendo para o meu sistema aqui.</w:t>
      </w:r>
    </w:p>
    <w:p w:rsidR="00CF73AD" w:rsidRDefault="00CF73AD" w:rsidP="00CF73AD">
      <w:pPr>
        <w:rPr>
          <w:rStyle w:val="fontstyle21"/>
        </w:rPr>
      </w:pPr>
      <w:r>
        <w:rPr>
          <w:rStyle w:val="fontstyle21"/>
        </w:rPr>
        <w:t>Que na hora que eu crio aquele objeto carro. Eu sou obrigada a informar o meu modelo. Eu sempre vou ser obrigada.</w:t>
      </w:r>
    </w:p>
    <w:p w:rsidR="00CF73AD" w:rsidRDefault="00CF73AD" w:rsidP="00CF73AD">
      <w:pPr>
        <w:rPr>
          <w:rStyle w:val="fontstyle21"/>
        </w:rPr>
      </w:pPr>
      <w:r>
        <w:rPr>
          <w:rStyle w:val="fontstyle21"/>
        </w:rPr>
        <w:t>Se eu colocar assim. Sim. Se eu não criar um carro.</w:t>
      </w:r>
    </w:p>
    <w:p w:rsidR="00CF73AD" w:rsidRDefault="00CF73AD" w:rsidP="00CF73AD">
      <w:pPr>
        <w:rPr>
          <w:rStyle w:val="fontstyle21"/>
        </w:rPr>
      </w:pPr>
      <w:r>
        <w:rPr>
          <w:rStyle w:val="fontstyle21"/>
        </w:rPr>
        <w:t>Um construtor carro. Que ele não tenha modelo. Assim.</w:t>
      </w:r>
    </w:p>
    <w:p w:rsidR="00CF73AD" w:rsidRDefault="00CF73AD" w:rsidP="00CF73AD">
      <w:pPr>
        <w:rPr>
          <w:rStyle w:val="fontstyle21"/>
        </w:rPr>
      </w:pPr>
      <w:r>
        <w:rPr>
          <w:rStyle w:val="fontstyle21"/>
        </w:rPr>
        <w:t>Um construtor sem modelo. Vou colocar assim. Eu não vou ser obrigada a colocar o modelo. O modelo sempre. Entenderam aí? Para noite. Para noite.</w:t>
      </w:r>
    </w:p>
    <w:p w:rsidR="00CF73AD" w:rsidRDefault="00CF73AD" w:rsidP="00CF73AD">
      <w:pPr>
        <w:rPr>
          <w:rStyle w:val="fontstyle21"/>
        </w:rPr>
      </w:pPr>
      <w:r>
        <w:rPr>
          <w:rStyle w:val="fontstyle21"/>
        </w:rPr>
        <w:t>Não. Não tem. Esse é o caminho diferente.</w:t>
      </w:r>
    </w:p>
    <w:p w:rsidR="00CF73AD" w:rsidRDefault="00CF73AD" w:rsidP="00CF73AD">
      <w:pPr>
        <w:rPr>
          <w:rStyle w:val="fontstyle21"/>
        </w:rPr>
      </w:pPr>
      <w:r>
        <w:rPr>
          <w:rStyle w:val="fontstyle21"/>
        </w:rPr>
        <w:t>Pessoal, vamos lá. Ele estava conversando. Perdoado.</w:t>
      </w:r>
    </w:p>
    <w:p w:rsidR="00CF73AD" w:rsidRDefault="00CF73AD" w:rsidP="00CF73AD">
      <w:pPr>
        <w:rPr>
          <w:rStyle w:val="fontstyle21"/>
        </w:rPr>
      </w:pPr>
      <w:r>
        <w:rPr>
          <w:rStyle w:val="fontstyle21"/>
        </w:rPr>
        <w:t>Vamos lá. Entenderam aí? É algo que a gente vai tentar discutir hoje. A gente vai tentar. A gente vai tentar. Hoje. Eu vou explicar para vocês.</w:t>
      </w:r>
    </w:p>
    <w:p w:rsidR="00CF73AD" w:rsidRDefault="00CF73AD" w:rsidP="00CF73AD">
      <w:pPr>
        <w:rPr>
          <w:rStyle w:val="fontstyle21"/>
        </w:rPr>
      </w:pPr>
      <w:r>
        <w:rPr>
          <w:rStyle w:val="fontstyle21"/>
        </w:rPr>
        <w:t>Os tipos de. De classes. Como identificar as classes.</w:t>
      </w:r>
    </w:p>
    <w:p w:rsidR="00CF73AD" w:rsidRDefault="00CF73AD" w:rsidP="00CF73AD">
      <w:pPr>
        <w:rPr>
          <w:rStyle w:val="fontstyle21"/>
        </w:rPr>
      </w:pPr>
      <w:r>
        <w:rPr>
          <w:rStyle w:val="fontstyle21"/>
        </w:rPr>
        <w:t>E quais as relações entre as classes. Como que você vai encontrar dentro do texto. E você vai falar assim.</w:t>
      </w:r>
    </w:p>
    <w:p w:rsidR="00CF73AD" w:rsidRDefault="00CF73AD" w:rsidP="00CF73AD">
      <w:pPr>
        <w:rPr>
          <w:rStyle w:val="fontstyle21"/>
        </w:rPr>
      </w:pPr>
      <w:r>
        <w:rPr>
          <w:rStyle w:val="fontstyle21"/>
        </w:rPr>
        <w:t>Ah, isso aqui é uma classe. Ah, não. Isso aqui é um atributo.</w:t>
      </w:r>
    </w:p>
    <w:p w:rsidR="00CF73AD" w:rsidRDefault="00CF73AD" w:rsidP="00CF73AD">
      <w:pPr>
        <w:rPr>
          <w:rFonts w:ascii="Times New Roman" w:hAnsi="Times New Roman"/>
          <w:sz w:val="24"/>
          <w:szCs w:val="24"/>
        </w:rPr>
      </w:pPr>
      <w:r>
        <w:rPr>
          <w:rStyle w:val="fontstyle21"/>
        </w:rPr>
        <w:t>Ah, isso aqui é uma relação. Isso aqui é uma classe relacional. Ah, isso aqui é uma classe que.</w:t>
      </w:r>
    </w:p>
    <w:p w:rsidR="00CF73AD" w:rsidRDefault="00CF73AD" w:rsidP="00CF73AD">
      <w:pPr>
        <w:rPr>
          <w:rStyle w:val="fontstyle21"/>
        </w:rPr>
      </w:pPr>
      <w:r>
        <w:rPr>
          <w:rStyle w:val="fontstyle21"/>
        </w:rPr>
        <w:t>Que é um verbo. É um comportamento. Mas vira uma classe.</w:t>
      </w:r>
    </w:p>
    <w:p w:rsidR="00CF73AD" w:rsidRDefault="00CF73AD" w:rsidP="00CF73AD">
      <w:pPr>
        <w:rPr>
          <w:rStyle w:val="fontstyle21"/>
        </w:rPr>
      </w:pPr>
      <w:r>
        <w:rPr>
          <w:rStyle w:val="fontstyle21"/>
        </w:rPr>
        <w:t>Em que situação você vai trocar. É um comportamento ou é uma classe? Esse é o nosso objetivo de hoje. Não é pouco.</w:t>
      </w:r>
    </w:p>
    <w:p w:rsidR="00CF73AD" w:rsidRDefault="00CF73AD" w:rsidP="00CF73AD">
      <w:pPr>
        <w:rPr>
          <w:rStyle w:val="fontstyle21"/>
        </w:rPr>
      </w:pPr>
      <w:r>
        <w:rPr>
          <w:rStyle w:val="fontstyle21"/>
        </w:rPr>
        <w:t>Então, vamos lá. Tem objetos. Os objetos tem características e comportamentos.</w:t>
      </w:r>
    </w:p>
    <w:p w:rsidR="00CF73AD" w:rsidRDefault="00CF73AD" w:rsidP="00CF73AD">
      <w:pPr>
        <w:rPr>
          <w:rStyle w:val="fontstyle21"/>
        </w:rPr>
      </w:pPr>
      <w:r>
        <w:rPr>
          <w:rStyle w:val="fontstyle21"/>
        </w:rPr>
        <w:t>O meu carro que tem a clara. O meu carro comum que consegue andar. Não é a minha classe. De novo. Sempre. Quem tem características é o carro comum.</w:t>
      </w:r>
    </w:p>
    <w:p w:rsidR="00CF73AD" w:rsidRDefault="00CF73AD" w:rsidP="00CF73AD">
      <w:pPr>
        <w:rPr>
          <w:rStyle w:val="fontstyle21"/>
        </w:rPr>
      </w:pPr>
      <w:r>
        <w:rPr>
          <w:rStyle w:val="fontstyle21"/>
        </w:rPr>
        <w:t>Aqui eu só defino um conceito. Lembra? É a definição do carro. É claro que eu vou fazer isso sempre, né? Ótimo.</w:t>
      </w:r>
    </w:p>
    <w:p w:rsidR="00CF73AD" w:rsidRDefault="00CF73AD" w:rsidP="00CF73AD">
      <w:pPr>
        <w:rPr>
          <w:rStyle w:val="fontstyle21"/>
        </w:rPr>
      </w:pPr>
      <w:r>
        <w:rPr>
          <w:rStyle w:val="fontstyle21"/>
        </w:rPr>
        <w:t>Por coincidência. Né? O carro comum. E essa é a minha classe e esse é o meu objetivo.</w:t>
      </w:r>
    </w:p>
    <w:p w:rsidR="00CF73AD" w:rsidRDefault="00CF73AD" w:rsidP="00CF73AD">
      <w:pPr>
        <w:rPr>
          <w:rStyle w:val="fontstyle21"/>
        </w:rPr>
      </w:pPr>
      <w:r>
        <w:rPr>
          <w:rStyle w:val="fontstyle21"/>
        </w:rPr>
        <w:t>Vamos lá. Alguns tipos de classes. Já estou direto.</w:t>
      </w:r>
    </w:p>
    <w:p w:rsidR="00CF73AD" w:rsidRDefault="00CF73AD" w:rsidP="00CF73AD">
      <w:pPr>
        <w:rPr>
          <w:rStyle w:val="fontstyle21"/>
        </w:rPr>
      </w:pPr>
      <w:r>
        <w:rPr>
          <w:rStyle w:val="fontstyle21"/>
        </w:rPr>
        <w:lastRenderedPageBreak/>
        <w:t>Vamos lá. Posso pagar aqui, né? Posso? Nossa, muito bem. Vocês estão fazendo estrutura de dados com objetos, não é? Já.</w:t>
      </w:r>
    </w:p>
    <w:p w:rsidR="00CF73AD" w:rsidRDefault="00CF73AD" w:rsidP="00CF73AD">
      <w:pPr>
        <w:rPr>
          <w:rStyle w:val="fontstyle21"/>
        </w:rPr>
      </w:pPr>
      <w:r>
        <w:rPr>
          <w:rStyle w:val="fontstyle21"/>
        </w:rPr>
        <w:t>Então. Já. Certo.</w:t>
      </w:r>
    </w:p>
    <w:p w:rsidR="00CF73AD" w:rsidRDefault="00CF73AD" w:rsidP="00CF73AD">
      <w:pPr>
        <w:rPr>
          <w:rStyle w:val="fontstyle21"/>
        </w:rPr>
      </w:pPr>
      <w:r>
        <w:rPr>
          <w:rStyle w:val="fontstyle21"/>
        </w:rPr>
        <w:t>Já. Certo, Ricardo. Já.</w:t>
      </w:r>
    </w:p>
    <w:p w:rsidR="00CF73AD" w:rsidRDefault="00CF73AD" w:rsidP="00CF73AD">
      <w:pPr>
        <w:rPr>
          <w:rStyle w:val="fontstyle21"/>
        </w:rPr>
      </w:pPr>
      <w:r>
        <w:rPr>
          <w:rStyle w:val="fontstyle21"/>
        </w:rPr>
        <w:t>Então tem que ser objeto. Já. Qual é o comportamento das estruturas de dados que vocês não conseguem entender? Desde o algoritmo.</w:t>
      </w:r>
    </w:p>
    <w:p w:rsidR="00CF73AD" w:rsidRDefault="00CF73AD" w:rsidP="00CF73AD">
      <w:pPr>
        <w:rPr>
          <w:rStyle w:val="fontstyle21"/>
        </w:rPr>
      </w:pPr>
      <w:r>
        <w:rPr>
          <w:rStyle w:val="fontstyle21"/>
        </w:rPr>
        <w:t>Por que que às vezes você tem dificuldade em identificar aquela estrutura de dados? Aquela lógica de estrutura de dados que o professor passou. Que foge bastante do que está implementado. Porque às vezes você não consegue identificar quem são as classes.</w:t>
      </w:r>
    </w:p>
    <w:p w:rsidR="00CF73AD" w:rsidRDefault="00CF73AD" w:rsidP="00CF73AD">
      <w:pPr>
        <w:rPr>
          <w:rStyle w:val="fontstyle21"/>
        </w:rPr>
      </w:pPr>
      <w:r>
        <w:rPr>
          <w:rStyle w:val="fontstyle21"/>
        </w:rPr>
        <w:t>Porque você tem classe fronteira, você tem classe domínio, você tem classe fronteira. Por exemplo, a classe domínio, são aquelas classes que estão ali diretamente relacionadas ao meu problema. Se eu estou trabalhando com cinema, o que que imediatamente vai ter? Sessão.</w:t>
      </w:r>
    </w:p>
    <w:p w:rsidR="00CF73AD" w:rsidRDefault="00CF73AD" w:rsidP="00CF73AD">
      <w:pPr>
        <w:rPr>
          <w:rStyle w:val="fontstyle21"/>
        </w:rPr>
      </w:pPr>
      <w:r>
        <w:rPr>
          <w:rStyle w:val="fontstyle21"/>
        </w:rPr>
        <w:t>Sessão vira uma classe. Filme. Vai virar um filme.</w:t>
      </w:r>
    </w:p>
    <w:p w:rsidR="00CF73AD" w:rsidRDefault="00CF73AD" w:rsidP="00CF73AD">
      <w:pPr>
        <w:rPr>
          <w:rStyle w:val="fontstyle21"/>
        </w:rPr>
      </w:pPr>
      <w:r>
        <w:rPr>
          <w:rStyle w:val="fontstyle21"/>
        </w:rPr>
        <w:t>Filme é uma classe. Aí você não fica em dúvida. Você vai falar alguma coisa.</w:t>
      </w:r>
    </w:p>
    <w:p w:rsidR="00CF73AD" w:rsidRDefault="00CF73AD" w:rsidP="00CF73AD">
      <w:pPr>
        <w:rPr>
          <w:rStyle w:val="fontstyle21"/>
        </w:rPr>
      </w:pPr>
      <w:r>
        <w:rPr>
          <w:rStyle w:val="fontstyle21"/>
        </w:rPr>
        <w:t>Aí o aluno. Estou trabalhando com a biblioteca. Livre. Nossa, livre. É verdade. Tem que virar uma classe. É uma domínio. Ela está ali. Diz explicitamente.</w:t>
      </w:r>
    </w:p>
    <w:p w:rsidR="00CF73AD" w:rsidRDefault="00CF73AD" w:rsidP="00CF73AD">
      <w:pPr>
        <w:rPr>
          <w:rFonts w:ascii="Times New Roman" w:hAnsi="Times New Roman"/>
          <w:sz w:val="24"/>
          <w:szCs w:val="24"/>
        </w:rPr>
      </w:pPr>
      <w:r>
        <w:rPr>
          <w:rStyle w:val="fontstyle21"/>
        </w:rPr>
        <w:t>Você é um objeto. Às vezes. Muitas vezes é explicitamente um objeto.</w:t>
      </w:r>
    </w:p>
    <w:p w:rsidR="00CF73AD" w:rsidRDefault="00CF73AD" w:rsidP="00CF73AD">
      <w:pPr>
        <w:rPr>
          <w:rStyle w:val="fontstyle21"/>
        </w:rPr>
      </w:pPr>
      <w:r>
        <w:rPr>
          <w:rStyle w:val="fontstyle21"/>
        </w:rPr>
        <w:t>O aluno. Então você tem aqui. E as classes fronteiras.</w:t>
      </w:r>
    </w:p>
    <w:p w:rsidR="00CF73AD" w:rsidRDefault="00CF73AD" w:rsidP="00CF73AD">
      <w:pPr>
        <w:rPr>
          <w:rStyle w:val="fontstyle21"/>
        </w:rPr>
      </w:pPr>
      <w:r>
        <w:rPr>
          <w:rStyle w:val="fontstyle21"/>
        </w:rPr>
        <w:t>E elas realizam comunicação entre o sistema. Olha lá. Comumar. Relatório. Janela. Catarata.</w:t>
      </w:r>
    </w:p>
    <w:p w:rsidR="00CF73AD" w:rsidRDefault="00CF73AD" w:rsidP="00CF73AD">
      <w:pPr>
        <w:rPr>
          <w:rStyle w:val="fontstyle21"/>
        </w:rPr>
      </w:pPr>
      <w:r>
        <w:rPr>
          <w:rStyle w:val="fontstyle21"/>
        </w:rPr>
        <w:t>Sensor de presença. Não é meio óbvio, mas é uma classe. É a briga dos atores.</w:t>
      </w:r>
    </w:p>
    <w:p w:rsidR="00CF73AD" w:rsidRDefault="00CF73AD" w:rsidP="00CF73AD">
      <w:pPr>
        <w:rPr>
          <w:rStyle w:val="fontstyle21"/>
        </w:rPr>
      </w:pPr>
      <w:r>
        <w:rPr>
          <w:rStyle w:val="fontstyle21"/>
        </w:rPr>
        <w:t>Qual é o requisito que vai para você obrigatoriamente que vira um ator? Obrigatoriamente para mim. Sem exceção. Isso que é legal.</w:t>
      </w:r>
    </w:p>
    <w:p w:rsidR="00CF73AD" w:rsidRDefault="00CF73AD" w:rsidP="00CF73AD">
      <w:pPr>
        <w:rPr>
          <w:rStyle w:val="fontstyle21"/>
        </w:rPr>
      </w:pPr>
      <w:r>
        <w:rPr>
          <w:rStyle w:val="fontstyle21"/>
        </w:rPr>
        <w:t>O que um ator vira para mim? No meu sistema? Um ator vira uma classe? Ele vai virar uma classe. Ele se torna uma classe. Porque ele tem que ser representado lá dentro do meu sistema.</w:t>
      </w:r>
    </w:p>
    <w:p w:rsidR="00CF73AD" w:rsidRDefault="00CF73AD" w:rsidP="00CF73AD">
      <w:pPr>
        <w:rPr>
          <w:rStyle w:val="fontstyle21"/>
        </w:rPr>
      </w:pPr>
      <w:r>
        <w:rPr>
          <w:rStyle w:val="fontstyle21"/>
        </w:rPr>
        <w:t>Ele vai interagir com o meu sistema. E ele vai ter que ser representado dentro do meu sistema. Para ele conseguir representar o meu sistema.</w:t>
      </w:r>
    </w:p>
    <w:p w:rsidR="00CF73AD" w:rsidRDefault="00CF73AD" w:rsidP="00CF73AD">
      <w:pPr>
        <w:rPr>
          <w:rStyle w:val="fontstyle21"/>
        </w:rPr>
      </w:pPr>
      <w:r>
        <w:rPr>
          <w:rStyle w:val="fontstyle21"/>
        </w:rPr>
        <w:t>Certo? Então, vamos lá. Você tem aqui. Modelagem. A comunicação entre o sistema. Janela. Sensor de presença. Sistema de cobrança. Administração. Administradora do cartão.</w:t>
      </w:r>
    </w:p>
    <w:p w:rsidR="00CF73AD" w:rsidRDefault="00CF73AD" w:rsidP="00CF73AD">
      <w:pPr>
        <w:rPr>
          <w:rStyle w:val="fontstyle21"/>
        </w:rPr>
      </w:pPr>
      <w:r>
        <w:rPr>
          <w:rStyle w:val="fontstyle21"/>
        </w:rPr>
        <w:t>Olha lá. Administradora do cartão não vai implementar, mas é um ator. E ela vai ter que ser representada lá dentro da minha classe.</w:t>
      </w:r>
    </w:p>
    <w:p w:rsidR="00CF73AD" w:rsidRDefault="00CF73AD" w:rsidP="00CF73AD">
      <w:pPr>
        <w:rPr>
          <w:rStyle w:val="fontstyle21"/>
        </w:rPr>
      </w:pPr>
      <w:r>
        <w:rPr>
          <w:rStyle w:val="fontstyle21"/>
        </w:rPr>
        <w:t>Ela está nas fronteiras. Ela vai fazer a comunicação com o meu ator. Certo? Oi? O cardápio. O cardápio. O pedido. O cardápio está onde? O cardápio no restaurante.</w:t>
      </w:r>
    </w:p>
    <w:p w:rsidR="00CF73AD" w:rsidRDefault="00CF73AD" w:rsidP="00CF73AD">
      <w:pPr>
        <w:rPr>
          <w:rStyle w:val="fontstyle21"/>
        </w:rPr>
      </w:pPr>
      <w:r>
        <w:rPr>
          <w:rStyle w:val="fontstyle21"/>
        </w:rPr>
        <w:lastRenderedPageBreak/>
        <w:t>Está no domínio da fronteira. Rápido. Domínio.</w:t>
      </w:r>
    </w:p>
    <w:p w:rsidR="00CF73AD" w:rsidRDefault="00CF73AD" w:rsidP="00CF73AD">
      <w:pPr>
        <w:rPr>
          <w:rStyle w:val="fontstyle21"/>
        </w:rPr>
      </w:pPr>
      <w:r>
        <w:rPr>
          <w:rStyle w:val="fontstyle21"/>
        </w:rPr>
        <w:t>Domínio. Mas ele não... O cardápio, ele... Posso relacionar ele com o cliente e com o garçom? Não, ele está dentro do problema, não é? É claro. Não, você está querendo... Colocar a singularidade do formulário e do cardápio.</w:t>
      </w:r>
    </w:p>
    <w:p w:rsidR="00CF73AD" w:rsidRDefault="00CF73AD" w:rsidP="00CF73AD">
      <w:pPr>
        <w:rPr>
          <w:rStyle w:val="fontstyle21"/>
        </w:rPr>
      </w:pPr>
      <w:r>
        <w:rPr>
          <w:rStyle w:val="fontstyle21"/>
        </w:rPr>
        <w:t>O formulário é para você preencher. O cardápio não. Você vai escolher. É diferente. Você não vai pedir. Você não vai... Você não vai interagir com o cardápio.</w:t>
      </w:r>
    </w:p>
    <w:p w:rsidR="00CF73AD" w:rsidRDefault="00CF73AD" w:rsidP="00CF73AD">
      <w:pPr>
        <w:rPr>
          <w:rStyle w:val="fontstyle21"/>
        </w:rPr>
      </w:pPr>
      <w:r>
        <w:rPr>
          <w:rStyle w:val="fontstyle21"/>
        </w:rPr>
        <w:t>Você vai só escolher. Então, o pedido seria uma fronteira. Entendeu? O pedido seria uma fronteira.</w:t>
      </w:r>
    </w:p>
    <w:p w:rsidR="00CF73AD" w:rsidRDefault="00CF73AD" w:rsidP="00CF73AD">
      <w:pPr>
        <w:rPr>
          <w:rStyle w:val="fontstyle21"/>
        </w:rPr>
      </w:pPr>
      <w:r>
        <w:rPr>
          <w:rStyle w:val="fontstyle21"/>
        </w:rPr>
        <w:t>O pedido seria uma fronteira. Isso. Mas, calma.</w:t>
      </w:r>
    </w:p>
    <w:p w:rsidR="00CF73AD" w:rsidRDefault="00CF73AD" w:rsidP="00CF73AD">
      <w:pPr>
        <w:rPr>
          <w:rFonts w:ascii="Times New Roman" w:hAnsi="Times New Roman"/>
          <w:sz w:val="24"/>
          <w:szCs w:val="24"/>
        </w:rPr>
      </w:pPr>
      <w:r>
        <w:rPr>
          <w:rStyle w:val="fontstyle21"/>
        </w:rPr>
        <w:t>Aí tem outras classes aqui. Está melhorando aqui a educação das classes? Para vocês? Então, eu estou trabalhando lá. Advogado.</w:t>
      </w:r>
    </w:p>
    <w:p w:rsidR="00CF73AD" w:rsidRDefault="00CF73AD" w:rsidP="00CF73AD">
      <w:pPr>
        <w:rPr>
          <w:rStyle w:val="fontstyle21"/>
        </w:rPr>
      </w:pPr>
      <w:r>
        <w:rPr>
          <w:rStyle w:val="fontstyle21"/>
        </w:rPr>
        <w:t>Fazendo processo. Advogado, juiz, processo, juiz da lei. Né? O que mais? Eu estou falando de obras de arte.</w:t>
      </w:r>
    </w:p>
    <w:p w:rsidR="00CF73AD" w:rsidRDefault="00CF73AD" w:rsidP="00CF73AD">
      <w:pPr>
        <w:rPr>
          <w:rStyle w:val="fontstyle21"/>
        </w:rPr>
      </w:pPr>
      <w:r>
        <w:rPr>
          <w:rStyle w:val="fontstyle21"/>
        </w:rPr>
        <w:t>E aí, quem vai fazer um sistema de obras de arte? Olha lá. Eu já postei para vocês lá o que vocês precisam. Agora eu estou vendo.</w:t>
      </w:r>
    </w:p>
    <w:p w:rsidR="00CF73AD" w:rsidRDefault="00CF73AD" w:rsidP="00CF73AD">
      <w:pPr>
        <w:rPr>
          <w:rStyle w:val="fontstyle21"/>
        </w:rPr>
      </w:pPr>
      <w:r>
        <w:rPr>
          <w:rStyle w:val="fontstyle21"/>
        </w:rPr>
        <w:t>Lá no Mundo. O que é um domínio? Obra de arte. Né? O artista.</w:t>
      </w:r>
    </w:p>
    <w:p w:rsidR="00CF73AD" w:rsidRDefault="00CF73AD" w:rsidP="00CF73AD">
      <w:pPr>
        <w:rPr>
          <w:rStyle w:val="fontstyle21"/>
        </w:rPr>
      </w:pPr>
      <w:r>
        <w:rPr>
          <w:rStyle w:val="fontstyle21"/>
        </w:rPr>
        <w:t>Né? Onde que você vai fazer aquele... Eu não coloquei ainda. Pode colocar. O curador.</w:t>
      </w:r>
    </w:p>
    <w:p w:rsidR="00CF73AD" w:rsidRDefault="00CF73AD" w:rsidP="00CF73AD">
      <w:pPr>
        <w:rPr>
          <w:rStyle w:val="fontstyle21"/>
        </w:rPr>
      </w:pPr>
      <w:r>
        <w:rPr>
          <w:rStyle w:val="fontstyle21"/>
        </w:rPr>
        <w:t>Quem é o curador? O curador é aquele que faz a parte de... Desculpa. Curadoria. Tá? Que vai cuidar das obras.</w:t>
      </w:r>
    </w:p>
    <w:p w:rsidR="00CF73AD" w:rsidRDefault="00CF73AD" w:rsidP="00CF73AD">
      <w:pPr>
        <w:rPr>
          <w:rStyle w:val="fontstyle21"/>
        </w:rPr>
      </w:pPr>
      <w:r>
        <w:rPr>
          <w:rStyle w:val="fontstyle21"/>
        </w:rPr>
        <w:t>É ele que vai fazer a manutenção das obras. Então, é o personagem do caminho do meu problema. Certo? E as nossas fronteiras... Lembra do... Do MGC? Model View Control? Né? O view é a tela, né? A própria janela, entendeu? Do meu sistema é ela que faz.</w:t>
      </w:r>
    </w:p>
    <w:p w:rsidR="00CF73AD" w:rsidRDefault="00CF73AD" w:rsidP="00CF73AD">
      <w:pPr>
        <w:rPr>
          <w:rStyle w:val="fontstyle21"/>
        </w:rPr>
      </w:pPr>
      <w:r>
        <w:rPr>
          <w:rStyle w:val="fontstyle21"/>
        </w:rPr>
        <w:t>Mas você não vai persistir. Você não vai lá com o computador e salvar no computador a janela. Você vai salvar o voo lá na tela.</w:t>
      </w:r>
    </w:p>
    <w:p w:rsidR="00CF73AD" w:rsidRDefault="00CF73AD" w:rsidP="00CF73AD">
      <w:pPr>
        <w:rPr>
          <w:rStyle w:val="fontstyle21"/>
        </w:rPr>
      </w:pPr>
      <w:r>
        <w:rPr>
          <w:rStyle w:val="fontstyle21"/>
        </w:rPr>
        <w:t>Certo? Mas não a janela. Ok? Oi? Sim, mas são fronteiras. O formulario em si mesmo.</w:t>
      </w:r>
    </w:p>
    <w:p w:rsidR="00CF73AD" w:rsidRDefault="00CF73AD" w:rsidP="00CF73AD">
      <w:pPr>
        <w:rPr>
          <w:rStyle w:val="fontstyle21"/>
        </w:rPr>
      </w:pPr>
      <w:r>
        <w:rPr>
          <w:rStyle w:val="fontstyle21"/>
        </w:rPr>
        <w:t>Os dados que você vai preencher é o formulario. Você vai ver o formulario lá, né? O form. Não é uma janela.</w:t>
      </w:r>
    </w:p>
    <w:p w:rsidR="00CF73AD" w:rsidRDefault="00CF73AD" w:rsidP="00CF73AD">
      <w:pPr>
        <w:rPr>
          <w:rStyle w:val="fontstyle21"/>
        </w:rPr>
      </w:pPr>
      <w:r>
        <w:rPr>
          <w:rStyle w:val="fontstyle21"/>
        </w:rPr>
        <w:t>É o form. Do voo, né? Não é uma janela. Pronto.</w:t>
      </w:r>
    </w:p>
    <w:p w:rsidR="00CF73AD" w:rsidRDefault="00CF73AD" w:rsidP="00CF73AD">
      <w:pPr>
        <w:rPr>
          <w:rStyle w:val="fontstyle21"/>
        </w:rPr>
      </w:pPr>
      <w:r>
        <w:rPr>
          <w:rStyle w:val="fontstyle21"/>
        </w:rPr>
        <w:t>Lembra disso que eu falei pra vocês? É... Por isso que eu falei pra vocês que menu não é, né? A classe é o que eu vou fazer dentro do menu. É um monte de opções ali dentro. Vocês podem ter menu e... Descreve o que eu quero.</w:t>
      </w:r>
    </w:p>
    <w:p w:rsidR="00CF73AD" w:rsidRDefault="00CF73AD" w:rsidP="00CF73AD">
      <w:pPr>
        <w:rPr>
          <w:rStyle w:val="fontstyle21"/>
        </w:rPr>
      </w:pPr>
      <w:r>
        <w:rPr>
          <w:rStyle w:val="fontstyle21"/>
        </w:rPr>
        <w:lastRenderedPageBreak/>
        <w:t>Entendeu? Porque eu não preciso necessariamente colocar aí menu. Certo? A janela... O meu formulario não vai estar dentro do menu. Dentro do voo, dentro do janela.</w:t>
      </w:r>
    </w:p>
    <w:p w:rsidR="00CF73AD" w:rsidRDefault="00CF73AD" w:rsidP="00CF73AD">
      <w:pPr>
        <w:rPr>
          <w:rStyle w:val="fontstyle21"/>
        </w:rPr>
      </w:pPr>
      <w:r>
        <w:rPr>
          <w:rStyle w:val="fontstyle21"/>
        </w:rPr>
        <w:t>Certo? As classes, as fronteiras... A tela é separada. Olha que interessante. Responsabilidade do vídeo.</w:t>
      </w:r>
    </w:p>
    <w:p w:rsidR="00CF73AD" w:rsidRDefault="00CF73AD" w:rsidP="00CF73AD">
      <w:pPr>
        <w:rPr>
          <w:rStyle w:val="fontstyle21"/>
        </w:rPr>
      </w:pPr>
      <w:r>
        <w:rPr>
          <w:rStyle w:val="fontstyle21"/>
        </w:rPr>
        <w:t>Eu vou colocar isso pra vocês. Qual que é a responsabilidade da janela? Vou mostrar algumas informações. O que que é o back-end? Lembra? Front-end.</w:t>
      </w:r>
    </w:p>
    <w:p w:rsidR="00CF73AD" w:rsidRDefault="00CF73AD" w:rsidP="00CF73AD">
      <w:pPr>
        <w:rPr>
          <w:rStyle w:val="fontstyle21"/>
        </w:rPr>
      </w:pPr>
      <w:r>
        <w:rPr>
          <w:rStyle w:val="fontstyle21"/>
        </w:rPr>
        <w:t>Isso aqui é a classe de front-end. Então... Ok? Está claro isso pra vocês? Front-end. São coisas distintas.</w:t>
      </w:r>
    </w:p>
    <w:p w:rsidR="00CF73AD" w:rsidRDefault="00CF73AD" w:rsidP="00CF73AD">
      <w:pPr>
        <w:rPr>
          <w:rFonts w:ascii="Times New Roman" w:hAnsi="Times New Roman"/>
          <w:sz w:val="24"/>
          <w:szCs w:val="24"/>
        </w:rPr>
      </w:pPr>
      <w:r>
        <w:rPr>
          <w:rStyle w:val="fontstyle21"/>
        </w:rPr>
        <w:t>Você para. Ai, tem que mistura. Regra de negócio com front-end. Cara, fica uma salada. Não façam isso, pelo amor de Deus. Você para.</w:t>
      </w:r>
    </w:p>
    <w:p w:rsidR="00CF73AD" w:rsidRDefault="00CF73AD" w:rsidP="00CF73AD">
      <w:pPr>
        <w:rPr>
          <w:rStyle w:val="fontstyle21"/>
        </w:rPr>
      </w:pPr>
      <w:r>
        <w:rPr>
          <w:rStyle w:val="fontstyle21"/>
        </w:rPr>
        <w:t>Responsabilidade da janela. Botão, botão... Não vai colocar a funcionalidade do botão lá. Chama a funcionalidade do que você implementou lá na outra classe, que é o back-end.</w:t>
      </w:r>
    </w:p>
    <w:p w:rsidR="00CF73AD" w:rsidRDefault="00CF73AD" w:rsidP="00CF73AD">
      <w:pPr>
        <w:rPr>
          <w:rStyle w:val="fontstyle21"/>
        </w:rPr>
      </w:pPr>
      <w:r>
        <w:rPr>
          <w:rStyle w:val="fontstyle21"/>
        </w:rPr>
        <w:t>Tá? Por favor, não cria dentro do código lá dentro. Tem que ter segurança. Você tem que aprender a ficar com segurança no sistema de vocês.</w:t>
      </w:r>
    </w:p>
    <w:p w:rsidR="00CF73AD" w:rsidRDefault="00CF73AD" w:rsidP="00CF73AD">
      <w:pPr>
        <w:rPr>
          <w:rStyle w:val="fontstyle21"/>
        </w:rPr>
      </w:pPr>
      <w:r>
        <w:rPr>
          <w:rStyle w:val="fontstyle21"/>
        </w:rPr>
        <w:t>Classes de controle. É o NPC do controle. Classe de controle.</w:t>
      </w:r>
    </w:p>
    <w:p w:rsidR="00CF73AD" w:rsidRDefault="00CF73AD" w:rsidP="00CF73AD">
      <w:pPr>
        <w:rPr>
          <w:rStyle w:val="fontstyle21"/>
        </w:rPr>
      </w:pPr>
      <w:r>
        <w:rPr>
          <w:rStyle w:val="fontstyle21"/>
        </w:rPr>
        <w:t>Model. Objetos que exercem controle sobre outros objetos. A criação de objetos. Controle de concorrência de pedidos dos objetos. Classe de controle. Lá.</w:t>
      </w:r>
    </w:p>
    <w:p w:rsidR="00CF73AD" w:rsidRDefault="00CF73AD" w:rsidP="00CF73AD">
      <w:pPr>
        <w:rPr>
          <w:rStyle w:val="fontstyle21"/>
        </w:rPr>
      </w:pPr>
      <w:r>
        <w:rPr>
          <w:rStyle w:val="fontstyle21"/>
        </w:rPr>
        <w:t>A criação de objetos. Lembra que eu falei pra vocês? Se você não cria aquele ninho ali. Né? Uai.</w:t>
      </w:r>
    </w:p>
    <w:p w:rsidR="00CF73AD" w:rsidRDefault="00CF73AD" w:rsidP="00CF73AD">
      <w:pPr>
        <w:rPr>
          <w:rStyle w:val="fontstyle21"/>
        </w:rPr>
      </w:pPr>
      <w:r>
        <w:rPr>
          <w:rStyle w:val="fontstyle21"/>
        </w:rPr>
        <w:t>É só bater no professor. Quando eu vou criar um objeto, eu preciso de classe de controle. Pra criar o meu objeto.</w:t>
      </w:r>
    </w:p>
    <w:p w:rsidR="00CF73AD" w:rsidRDefault="00CF73AD" w:rsidP="00CF73AD">
      <w:pPr>
        <w:rPr>
          <w:rStyle w:val="fontstyle21"/>
        </w:rPr>
      </w:pPr>
      <w:r>
        <w:rPr>
          <w:rStyle w:val="fontstyle21"/>
        </w:rPr>
        <w:t>Sim. Professor Fernando vai passar pra vocês. Eu te explico o padrão de projetos.</w:t>
      </w:r>
    </w:p>
    <w:p w:rsidR="00CF73AD" w:rsidRDefault="00CF73AD" w:rsidP="00CF73AD">
      <w:pPr>
        <w:rPr>
          <w:rStyle w:val="fontstyle21"/>
        </w:rPr>
      </w:pPr>
      <w:r>
        <w:rPr>
          <w:rStyle w:val="fontstyle21"/>
        </w:rPr>
        <w:t>Tem padrão de projetos criacionais. Onde você tem classes responsáveis. Só para criar os meus objetos.</w:t>
      </w:r>
    </w:p>
    <w:p w:rsidR="00CF73AD" w:rsidRDefault="00CF73AD" w:rsidP="00CF73AD">
      <w:pPr>
        <w:rPr>
          <w:rStyle w:val="fontstyle21"/>
        </w:rPr>
      </w:pPr>
      <w:r>
        <w:rPr>
          <w:rStyle w:val="fontstyle21"/>
        </w:rPr>
        <w:t>Você não dá ninho lá dentro. Do Clarence May. É. Fé.</w:t>
      </w:r>
    </w:p>
    <w:p w:rsidR="00CF73AD" w:rsidRDefault="00CF73AD" w:rsidP="00CF73AD">
      <w:pPr>
        <w:rPr>
          <w:rStyle w:val="fontstyle21"/>
        </w:rPr>
      </w:pPr>
      <w:r>
        <w:rPr>
          <w:rStyle w:val="fontstyle21"/>
        </w:rPr>
        <w:t>Quando eu vou. Eu vou fazer um projeto essa tarde. Né? Do BCC.</w:t>
      </w:r>
    </w:p>
    <w:p w:rsidR="00CF73AD" w:rsidRDefault="00CF73AD" w:rsidP="00CF73AD">
      <w:pPr>
        <w:rPr>
          <w:rStyle w:val="fontstyle21"/>
        </w:rPr>
      </w:pPr>
      <w:r>
        <w:rPr>
          <w:rStyle w:val="fontstyle21"/>
        </w:rPr>
        <w:t>O meu May. A minha classe May tem que ter três ninhos no máximo. A responsabilidade é o quê? Chamar o objeto.</w:t>
      </w:r>
    </w:p>
    <w:p w:rsidR="00CF73AD" w:rsidRDefault="00CF73AD" w:rsidP="00CF73AD">
      <w:pPr>
        <w:rPr>
          <w:rStyle w:val="fontstyle21"/>
        </w:rPr>
      </w:pPr>
      <w:r>
        <w:rPr>
          <w:rStyle w:val="fontstyle21"/>
        </w:rPr>
        <w:t>Criar o objeto. Puxar o objeto. Criar o sistema.</w:t>
      </w:r>
    </w:p>
    <w:p w:rsidR="00CF73AD" w:rsidRDefault="00CF73AD" w:rsidP="00CF73AD">
      <w:pPr>
        <w:rPr>
          <w:rStyle w:val="fontstyle21"/>
        </w:rPr>
      </w:pPr>
      <w:r>
        <w:rPr>
          <w:rStyle w:val="fontstyle21"/>
        </w:rPr>
        <w:t>É levantar o sistema. A responsabilidade do May é o quê? É levantar o sistema pra memória. É puxar o sistema pra minha tela.</w:t>
      </w:r>
    </w:p>
    <w:p w:rsidR="00CF73AD" w:rsidRDefault="00CF73AD" w:rsidP="00CF73AD">
      <w:pPr>
        <w:rPr>
          <w:rStyle w:val="fontstyle21"/>
        </w:rPr>
      </w:pPr>
      <w:r>
        <w:rPr>
          <w:rStyle w:val="fontstyle21"/>
        </w:rPr>
        <w:t>Do cliente. Não é criar objetos. Nã-nã-nã-nã.</w:t>
      </w:r>
    </w:p>
    <w:p w:rsidR="00CF73AD" w:rsidRDefault="00CF73AD" w:rsidP="00CF73AD">
      <w:pPr>
        <w:rPr>
          <w:rStyle w:val="fontstyle21"/>
        </w:rPr>
      </w:pPr>
      <w:r>
        <w:rPr>
          <w:rStyle w:val="fontstyle21"/>
        </w:rPr>
        <w:lastRenderedPageBreak/>
        <w:t>Por quê? Porque o garbage collection tem que saber onde você vai buscar os objetos criados. Então como é que você vai ter controle de quantos objetos você criou se você não cria em qualquer lugar? Como é que você vai saber qual objeto criado se você não sabe nem onde criou? Você está fazendo um pedido. Qual é o pedido que eu vou fazer? Eu vou fazer o pedido.</w:t>
      </w:r>
    </w:p>
    <w:p w:rsidR="00CF73AD" w:rsidRDefault="00CF73AD" w:rsidP="00CF73AD">
      <w:pPr>
        <w:rPr>
          <w:rStyle w:val="fontstyle21"/>
        </w:rPr>
      </w:pPr>
      <w:r>
        <w:rPr>
          <w:rStyle w:val="fontstyle21"/>
        </w:rPr>
        <w:t>Aonde que está o meu pedido? Eu criei o pedido. Aonde que ele está agora? Vai pra cozinha? Vai pra almoço? Vai pra onde? Depois eu teria que entregar o objeto para o cliente. E aqui o pedido vai falar o que vai acontecer com ele depois.</w:t>
      </w:r>
    </w:p>
    <w:p w:rsidR="00CF73AD" w:rsidRDefault="00CF73AD" w:rsidP="00CF73AD">
      <w:pPr>
        <w:rPr>
          <w:rFonts w:ascii="Times New Roman" w:hAnsi="Times New Roman"/>
          <w:sz w:val="24"/>
          <w:szCs w:val="24"/>
        </w:rPr>
      </w:pPr>
      <w:r>
        <w:rPr>
          <w:rStyle w:val="fontstyle21"/>
        </w:rPr>
        <w:t>Eu tenho controle com ele. Quem faz esse controle? Eu faço o controle. Por enquanto vocês não vão se preocupar com isso comigo.</w:t>
      </w:r>
    </w:p>
    <w:p w:rsidR="00CF73AD" w:rsidRDefault="00CF73AD" w:rsidP="00CF73AD">
      <w:pPr>
        <w:rPr>
          <w:rStyle w:val="fontstyle21"/>
        </w:rPr>
      </w:pPr>
      <w:r>
        <w:rPr>
          <w:rStyle w:val="fontstyle21"/>
        </w:rPr>
        <w:t>Por enquanto. Vocês vão se preocupar com o professor Fernando. Certinho? Eu só estou falando para vocês se é que o professor Fernan- Ei, ei, ei.</w:t>
      </w:r>
    </w:p>
    <w:p w:rsidR="00CF73AD" w:rsidRDefault="00CF73AD" w:rsidP="00CF73AD">
      <w:pPr>
        <w:rPr>
          <w:rStyle w:val="fontstyle21"/>
        </w:rPr>
      </w:pPr>
      <w:r>
        <w:rPr>
          <w:rStyle w:val="fontstyle21"/>
        </w:rPr>
        <w:t>Ninguém fala isso. Vai ser diferente. Certo? Certo? Ele cobra muitas responsabilidades lógicas, não é? Isso, não é? Ótimo.</w:t>
      </w:r>
    </w:p>
    <w:p w:rsidR="00CF73AD" w:rsidRDefault="00CF73AD" w:rsidP="00CF73AD">
      <w:pPr>
        <w:rPr>
          <w:rStyle w:val="fontstyle21"/>
        </w:rPr>
      </w:pPr>
      <w:r>
        <w:rPr>
          <w:rStyle w:val="fontstyle21"/>
        </w:rPr>
        <w:t>É o atentamento. A gente lembra que eu falei para vocês? Essas disciplinas a gente só coloca em caixinha. Porque o nosso sistema internacional é assim.</w:t>
      </w:r>
    </w:p>
    <w:p w:rsidR="00CF73AD" w:rsidRDefault="00CF73AD" w:rsidP="00CF73AD">
      <w:pPr>
        <w:rPr>
          <w:rStyle w:val="fontstyle21"/>
        </w:rPr>
      </w:pPr>
      <w:r>
        <w:rPr>
          <w:rStyle w:val="fontstyle21"/>
        </w:rPr>
        <w:t>Mas o objetivo é o que? É o técnico desenvolver o sistema. Então tudo tem que estar ligado. Tá? Vamos lá.</w:t>
      </w:r>
    </w:p>
    <w:p w:rsidR="00CF73AD" w:rsidRDefault="00CF73AD" w:rsidP="00CF73AD">
      <w:pPr>
        <w:rPr>
          <w:rStyle w:val="fontstyle21"/>
        </w:rPr>
      </w:pPr>
      <w:r>
        <w:rPr>
          <w:rStyle w:val="fontstyle21"/>
        </w:rPr>
        <w:t>Classes utilitárias. O modelo do comportamento que representa o algoritmo. Olha lá.</w:t>
      </w:r>
    </w:p>
    <w:p w:rsidR="00CF73AD" w:rsidRDefault="00CF73AD" w:rsidP="00CF73AD">
      <w:pPr>
        <w:rPr>
          <w:rStyle w:val="fontstyle21"/>
        </w:rPr>
      </w:pPr>
      <w:r>
        <w:rPr>
          <w:rStyle w:val="fontstyle21"/>
        </w:rPr>
        <w:t>O que vocês estão fazendo com a utilidade? Um algoritmo é o que? Uma classe utilitária. Eu vou fazer um algoritmo que me valida o CPF e o CNPJ. Ela é uma classe utilitária.</w:t>
      </w:r>
    </w:p>
    <w:p w:rsidR="00CF73AD" w:rsidRDefault="00CF73AD" w:rsidP="00CF73AD">
      <w:pPr>
        <w:rPr>
          <w:rStyle w:val="fontstyle21"/>
        </w:rPr>
      </w:pPr>
      <w:r>
        <w:rPr>
          <w:rStyle w:val="fontstyle21"/>
        </w:rPr>
        <w:t>E qual o sistema utilitário? O sistema utilitário é o antivírus. Você não vai usar o antivírus. Você vai usar ele.</w:t>
      </w:r>
    </w:p>
    <w:p w:rsidR="00CF73AD" w:rsidRDefault="00CF73AD" w:rsidP="00CF73AD">
      <w:pPr>
        <w:rPr>
          <w:rStyle w:val="fontstyle21"/>
        </w:rPr>
      </w:pPr>
      <w:r>
        <w:rPr>
          <w:rStyle w:val="fontstyle21"/>
        </w:rPr>
        <w:t>Você não vai ficar perdendo botão e brincando com ele. Ou ele vai ficar lá. Você não pegar o vírus.</w:t>
      </w:r>
    </w:p>
    <w:p w:rsidR="00CF73AD" w:rsidRDefault="00CF73AD" w:rsidP="00CF73AD">
      <w:pPr>
        <w:rPr>
          <w:rStyle w:val="fontstyle21"/>
        </w:rPr>
      </w:pPr>
      <w:r>
        <w:rPr>
          <w:rStyle w:val="fontstyle21"/>
        </w:rPr>
        <w:t>É uma classe utilitária. Entenderam aí? Você vai chamar o que ele precisa. Que são as nossas utilitárias.</w:t>
      </w:r>
    </w:p>
    <w:p w:rsidR="00CF73AD" w:rsidRDefault="00CF73AD" w:rsidP="00CF73AD">
      <w:pPr>
        <w:rPr>
          <w:rStyle w:val="fontstyle21"/>
        </w:rPr>
      </w:pPr>
      <w:r>
        <w:rPr>
          <w:rStyle w:val="fontstyle21"/>
        </w:rPr>
        <w:t>Para ele dar o CPF para mim. Buscar livros. Estou na biblioteca.</w:t>
      </w:r>
    </w:p>
    <w:p w:rsidR="00CF73AD" w:rsidRDefault="00CF73AD" w:rsidP="00CF73AD">
      <w:pPr>
        <w:rPr>
          <w:rStyle w:val="fontstyle21"/>
        </w:rPr>
      </w:pPr>
      <w:r>
        <w:rPr>
          <w:rStyle w:val="fontstyle21"/>
        </w:rPr>
        <w:t>Buscar livros. Buscar é ótimo. Eu faço estrutura de dados.</w:t>
      </w:r>
    </w:p>
    <w:p w:rsidR="00CF73AD" w:rsidRDefault="00CF73AD" w:rsidP="00CF73AD">
      <w:pPr>
        <w:rPr>
          <w:rStyle w:val="fontstyle21"/>
        </w:rPr>
      </w:pPr>
      <w:r>
        <w:rPr>
          <w:rStyle w:val="fontstyle21"/>
        </w:rPr>
        <w:t>Eu faço algoritmo de busca. Não, não. A estrutura de dados é um algoritmo utilitário.</w:t>
      </w:r>
    </w:p>
    <w:p w:rsidR="00CF73AD" w:rsidRDefault="00CF73AD" w:rsidP="00CF73AD">
      <w:pPr>
        <w:rPr>
          <w:rStyle w:val="fontstyle21"/>
        </w:rPr>
      </w:pPr>
      <w:r>
        <w:rPr>
          <w:rStyle w:val="fontstyle21"/>
        </w:rPr>
        <w:t>Porque são algoritmos de busca. Não é assim que vocês estão vendo. Ordenar.</w:t>
      </w:r>
    </w:p>
    <w:p w:rsidR="00CF73AD" w:rsidRDefault="00CF73AD" w:rsidP="00CF73AD">
      <w:pPr>
        <w:rPr>
          <w:rStyle w:val="fontstyle21"/>
        </w:rPr>
      </w:pPr>
      <w:r>
        <w:rPr>
          <w:rStyle w:val="fontstyle21"/>
        </w:rPr>
        <w:t>Ordenar binário. Também não tinha. Fui de sorte.</w:t>
      </w:r>
    </w:p>
    <w:p w:rsidR="00CF73AD" w:rsidRDefault="00CF73AD" w:rsidP="00CF73AD">
      <w:pPr>
        <w:rPr>
          <w:rStyle w:val="fontstyle21"/>
        </w:rPr>
      </w:pPr>
      <w:r>
        <w:rPr>
          <w:rStyle w:val="fontstyle21"/>
        </w:rPr>
        <w:t>Meio de sorte. É isso que vocês estão vendo agora. Ótimo.</w:t>
      </w:r>
    </w:p>
    <w:p w:rsidR="00CF73AD" w:rsidRDefault="00CF73AD" w:rsidP="00CF73AD">
      <w:pPr>
        <w:rPr>
          <w:rStyle w:val="fontstyle21"/>
        </w:rPr>
      </w:pPr>
      <w:r>
        <w:rPr>
          <w:rStyle w:val="fontstyle21"/>
        </w:rPr>
        <w:lastRenderedPageBreak/>
        <w:t>Classe de quê? Utilitária. Lindo, não é? Agora faz sentido para vocês? Fechou? Estou tentando aqui chamar a atenção de vocês. Tentando para que aconteça.</w:t>
      </w:r>
    </w:p>
    <w:p w:rsidR="00CF73AD" w:rsidRDefault="00CF73AD" w:rsidP="00CF73AD">
      <w:pPr>
        <w:rPr>
          <w:rStyle w:val="fontstyle21"/>
        </w:rPr>
      </w:pPr>
      <w:r>
        <w:rPr>
          <w:rStyle w:val="fontstyle21"/>
        </w:rPr>
        <w:t>Ótimo. Classe de exceções. Modelos de objetos que apresentam exceção ou falha em determinado domínio.</w:t>
      </w:r>
    </w:p>
    <w:p w:rsidR="00CF73AD" w:rsidRDefault="00CF73AD" w:rsidP="00CF73AD">
      <w:pPr>
        <w:rPr>
          <w:rFonts w:ascii="Times New Roman" w:hAnsi="Times New Roman"/>
          <w:sz w:val="24"/>
          <w:szCs w:val="24"/>
        </w:rPr>
      </w:pPr>
      <w:r>
        <w:rPr>
          <w:rStyle w:val="fontstyle21"/>
        </w:rPr>
        <w:t>O professor provavelmente vai explicar para vocês. É o exception, não é? Já explicaram para vocês o exception? Provavelmente. Se vocês se esforçarem também na disciplina e gostam de se esforçar na disciplina do Fernando.</w:t>
      </w:r>
    </w:p>
    <w:p w:rsidR="00CF73AD" w:rsidRDefault="00CF73AD" w:rsidP="00CF73AD">
      <w:pPr>
        <w:rPr>
          <w:rStyle w:val="fontstyle21"/>
        </w:rPr>
      </w:pPr>
      <w:r>
        <w:rPr>
          <w:rStyle w:val="fontstyle21"/>
        </w:rPr>
        <w:t>Do Marcel também. Ele vai conseguir avançar em todo o mundo. E ele vai conseguir chegar às nossas exceções.</w:t>
      </w:r>
    </w:p>
    <w:p w:rsidR="00CF73AD" w:rsidRDefault="00CF73AD" w:rsidP="00CF73AD">
      <w:pPr>
        <w:rPr>
          <w:rStyle w:val="fontstyle21"/>
        </w:rPr>
      </w:pPr>
      <w:r>
        <w:rPr>
          <w:rStyle w:val="fontstyle21"/>
        </w:rPr>
        <w:t>Por exemplo. Vocês já viram uma página em algum site ruim. E você tinha aquele adereço lá? Não.</w:t>
      </w:r>
    </w:p>
    <w:p w:rsidR="00CF73AD" w:rsidRDefault="00CF73AD" w:rsidP="00CF73AD">
      <w:pPr>
        <w:rPr>
          <w:rStyle w:val="fontstyle21"/>
        </w:rPr>
      </w:pPr>
      <w:r>
        <w:rPr>
          <w:rStyle w:val="fontstyle21"/>
        </w:rPr>
        <w:t>E ele dava lá. Emor 404. Page na AdFound, não é? Page.</w:t>
      </w:r>
    </w:p>
    <w:p w:rsidR="00CF73AD" w:rsidRDefault="00CF73AD" w:rsidP="00CF73AD">
      <w:pPr>
        <w:rPr>
          <w:rStyle w:val="fontstyle21"/>
        </w:rPr>
      </w:pPr>
      <w:r>
        <w:rPr>
          <w:rStyle w:val="fontstyle21"/>
        </w:rPr>
        <w:t>Sim. Cara, aquela ali é feia, tá? Muito feia. Porque é um exception.</w:t>
      </w:r>
    </w:p>
    <w:p w:rsidR="00CF73AD" w:rsidRDefault="00CF73AD" w:rsidP="00CF73AD">
      <w:pPr>
        <w:rPr>
          <w:rStyle w:val="fontstyle21"/>
        </w:rPr>
      </w:pPr>
      <w:r>
        <w:rPr>
          <w:rStyle w:val="fontstyle21"/>
        </w:rPr>
        <w:t>É só criar uma página de HTML que fique na mãe. Aquela mais churquinha. E colocá-la assim. Quando o cara não encontrar ou dar erro. Exception de 404. Manda uma HTMLzinha bonitinha. Entra no link. Essa página não existe. Mas você pode continuar na página principal.</w:t>
      </w:r>
    </w:p>
    <w:p w:rsidR="00CF73AD" w:rsidRDefault="00CF73AD" w:rsidP="00CF73AD">
      <w:pPr>
        <w:rPr>
          <w:rStyle w:val="fontstyle21"/>
        </w:rPr>
      </w:pPr>
      <w:r>
        <w:rPr>
          <w:rStyle w:val="fontstyle21"/>
        </w:rPr>
        <w:t>Ele te arrebenta no link lá. Só isso, cara. Tem um cachecinho assim.</w:t>
      </w:r>
    </w:p>
    <w:p w:rsidR="00CF73AD" w:rsidRDefault="00CF73AD" w:rsidP="00CF73AD">
      <w:pPr>
        <w:rPr>
          <w:rStyle w:val="fontstyle21"/>
        </w:rPr>
      </w:pPr>
      <w:r>
        <w:rPr>
          <w:rStyle w:val="fontstyle21"/>
        </w:rPr>
        <w:t>Faz algum. Né? Aquela página padrão. Assim, do lado de AdFound.</w:t>
      </w:r>
    </w:p>
    <w:p w:rsidR="00CF73AD" w:rsidRDefault="00CF73AD" w:rsidP="00CF73AD">
      <w:pPr>
        <w:rPr>
          <w:rStyle w:val="fontstyle21"/>
        </w:rPr>
      </w:pPr>
      <w:r>
        <w:rPr>
          <w:rStyle w:val="fontstyle21"/>
        </w:rPr>
        <w:t>É muito feia aquilo lá. Mostra que você tem nenhum controle. Nenhuma insegurança. Nenhuma. Zero. Nenhum.</w:t>
      </w:r>
    </w:p>
    <w:p w:rsidR="00CF73AD" w:rsidRDefault="00CF73AD" w:rsidP="00CF73AD">
      <w:pPr>
        <w:rPr>
          <w:rStyle w:val="fontstyle21"/>
        </w:rPr>
      </w:pPr>
      <w:r>
        <w:rPr>
          <w:rStyle w:val="fontstyle21"/>
        </w:rPr>
        <w:t>Todo o seu código. Tá? Você tá, assim. Então, mandando seritiado fazer.</w:t>
      </w:r>
    </w:p>
    <w:p w:rsidR="00CF73AD" w:rsidRDefault="00CF73AD" w:rsidP="00CF73AD">
      <w:pPr>
        <w:rPr>
          <w:rStyle w:val="fontstyle21"/>
        </w:rPr>
      </w:pPr>
      <w:r>
        <w:rPr>
          <w:rStyle w:val="fontstyle21"/>
        </w:rPr>
        <w:t>Né? Ah! Melhor ainda. Vamos estagiar. Fazer aquela páginazinha HTML.</w:t>
      </w:r>
    </w:p>
    <w:p w:rsidR="00CF73AD" w:rsidRDefault="00CF73AD" w:rsidP="00CF73AD">
      <w:pPr>
        <w:rPr>
          <w:rStyle w:val="fontstyle21"/>
        </w:rPr>
      </w:pPr>
      <w:r>
        <w:rPr>
          <w:rStyle w:val="fontstyle21"/>
        </w:rPr>
        <w:t>Pronto. Vai ficar mais legal ainda, né? Vai ficar fechado. Vai ficar bonitinho.</w:t>
      </w:r>
    </w:p>
    <w:p w:rsidR="00CF73AD" w:rsidRDefault="00CF73AD" w:rsidP="00CF73AD">
      <w:pPr>
        <w:rPr>
          <w:rStyle w:val="fontstyle21"/>
        </w:rPr>
      </w:pPr>
      <w:r>
        <w:rPr>
          <w:rStyle w:val="fontstyle21"/>
        </w:rPr>
        <w:t>HTML. Sim. Não precisa fazer nada.</w:t>
      </w:r>
    </w:p>
    <w:p w:rsidR="00CF73AD" w:rsidRDefault="00CF73AD" w:rsidP="00CF73AD">
      <w:pPr>
        <w:rPr>
          <w:rStyle w:val="fontstyle21"/>
        </w:rPr>
      </w:pPr>
      <w:r>
        <w:rPr>
          <w:rStyle w:val="fontstyle21"/>
        </w:rPr>
        <w:t>Só isso. Por favor. Tá? Então, tem classe.</w:t>
      </w:r>
    </w:p>
    <w:p w:rsidR="00CF73AD" w:rsidRDefault="00CF73AD" w:rsidP="00CF73AD">
      <w:pPr>
        <w:rPr>
          <w:rStyle w:val="fontstyle21"/>
        </w:rPr>
      </w:pPr>
      <w:r>
        <w:rPr>
          <w:rStyle w:val="fontstyle21"/>
        </w:rPr>
        <w:t>Não precisa fazer completamente de exceção. É fofinho. É super simples.</w:t>
      </w:r>
    </w:p>
    <w:p w:rsidR="00CF73AD" w:rsidRDefault="00CF73AD" w:rsidP="00CF73AD">
      <w:pPr>
        <w:rPr>
          <w:rStyle w:val="fontstyle21"/>
        </w:rPr>
      </w:pPr>
      <w:r>
        <w:rPr>
          <w:rStyle w:val="fontstyle21"/>
        </w:rPr>
        <w:t>Entende, gente? Então, ó. Deu erro. Erro no CPF. O que eu faço? Né? Invalidou o CPF.</w:t>
      </w:r>
    </w:p>
    <w:p w:rsidR="00CF73AD" w:rsidRDefault="00CF73AD" w:rsidP="00CF73AD">
      <w:pPr>
        <w:rPr>
          <w:rStyle w:val="fontstyle21"/>
        </w:rPr>
      </w:pPr>
      <w:r>
        <w:rPr>
          <w:rStyle w:val="fontstyle21"/>
        </w:rPr>
        <w:t>Não é certo. Né? Não encontrou o cliente catastrófico. O que eu faço? Não é certo.</w:t>
      </w:r>
    </w:p>
    <w:p w:rsidR="00CF73AD" w:rsidRDefault="00CF73AD" w:rsidP="00CF73AD">
      <w:pPr>
        <w:rPr>
          <w:rStyle w:val="fontstyle21"/>
        </w:rPr>
      </w:pPr>
      <w:r>
        <w:rPr>
          <w:rStyle w:val="fontstyle21"/>
        </w:rPr>
        <w:t>Tá? Não encontrou aquele objeto. Não é certo. Né? Lá no... Estrutura de dados.</w:t>
      </w:r>
    </w:p>
    <w:p w:rsidR="00CF73AD" w:rsidRDefault="00CF73AD" w:rsidP="00CF73AD">
      <w:pPr>
        <w:rPr>
          <w:rStyle w:val="fontstyle21"/>
        </w:rPr>
      </w:pPr>
      <w:r>
        <w:rPr>
          <w:rStyle w:val="fontstyle21"/>
        </w:rPr>
        <w:t>Ordenou, mas deu erro. Não sei o quê. Não é certo.</w:t>
      </w:r>
    </w:p>
    <w:p w:rsidR="00CF73AD" w:rsidRDefault="00CF73AD" w:rsidP="00CF73AD">
      <w:pPr>
        <w:rPr>
          <w:rStyle w:val="fontstyle21"/>
        </w:rPr>
      </w:pPr>
      <w:r>
        <w:rPr>
          <w:rStyle w:val="fontstyle21"/>
        </w:rPr>
        <w:lastRenderedPageBreak/>
        <w:t>Ok. Essas são as classes. A gente vai, né? Trabalhar, principalmente, aonde? Na classe de controles.</w:t>
      </w:r>
    </w:p>
    <w:p w:rsidR="00CF73AD" w:rsidRDefault="00CF73AD" w:rsidP="00CF73AD">
      <w:pPr>
        <w:rPr>
          <w:rFonts w:ascii="Times New Roman" w:hAnsi="Times New Roman"/>
          <w:sz w:val="24"/>
          <w:szCs w:val="24"/>
        </w:rPr>
      </w:pPr>
      <w:r>
        <w:rPr>
          <w:rStyle w:val="fontstyle21"/>
        </w:rPr>
        <w:t>Nas classes de domínio. Nas classes de fronteira. Nas classes de controle e utilidades.</w:t>
      </w:r>
    </w:p>
    <w:p w:rsidR="00CF73AD" w:rsidRDefault="00CF73AD" w:rsidP="00CF73AD">
      <w:pPr>
        <w:rPr>
          <w:rStyle w:val="fontstyle21"/>
        </w:rPr>
      </w:pPr>
      <w:r>
        <w:rPr>
          <w:rStyle w:val="fontstyle21"/>
        </w:rPr>
        <w:t>Certo? Mais precisamente. Mais precisamente. Nas classes que vocês fizeram. Lá no grupo de dados. Né? Eu falei pra vocês. Isso é sem exceção.</w:t>
      </w:r>
    </w:p>
    <w:p w:rsidR="00CF73AD" w:rsidRDefault="00CF73AD" w:rsidP="00CF73AD">
      <w:pPr>
        <w:rPr>
          <w:rStyle w:val="fontstyle21"/>
        </w:rPr>
      </w:pPr>
      <w:r>
        <w:rPr>
          <w:rStyle w:val="fontstyle21"/>
        </w:rPr>
        <w:t>Ô, meu Deus. Aquelas tabelas que vocês modelaram. No diagrama de entidade e relacionamento.</w:t>
      </w:r>
    </w:p>
    <w:p w:rsidR="00CF73AD" w:rsidRDefault="00CF73AD" w:rsidP="00CF73AD">
      <w:pPr>
        <w:rPr>
          <w:rStyle w:val="fontstyle21"/>
        </w:rPr>
      </w:pPr>
      <w:r>
        <w:rPr>
          <w:rStyle w:val="fontstyle21"/>
        </w:rPr>
        <w:t>Tá? Do professor. Lá no grupo de dados. Lá no projeto de grupo de dados.</w:t>
      </w:r>
    </w:p>
    <w:p w:rsidR="00CF73AD" w:rsidRDefault="00CF73AD" w:rsidP="00CF73AD">
      <w:pPr>
        <w:rPr>
          <w:rStyle w:val="fontstyle21"/>
        </w:rPr>
      </w:pPr>
      <w:r>
        <w:rPr>
          <w:rStyle w:val="fontstyle21"/>
        </w:rPr>
        <w:t>Sem exceção. Todas as classes. Todas as tabelas vão virar uma classe.</w:t>
      </w:r>
    </w:p>
    <w:p w:rsidR="00CF73AD" w:rsidRDefault="00CF73AD" w:rsidP="00CF73AD">
      <w:pPr>
        <w:rPr>
          <w:rStyle w:val="fontstyle21"/>
        </w:rPr>
      </w:pPr>
      <w:r>
        <w:rPr>
          <w:rStyle w:val="fontstyle21"/>
        </w:rPr>
        <w:t>E elas são o quê? Classe... Domínio. Legal, né? Legal. Show.</w:t>
      </w:r>
    </w:p>
    <w:p w:rsidR="00CF73AD" w:rsidRDefault="00CF73AD" w:rsidP="00CF73AD">
      <w:pPr>
        <w:rPr>
          <w:rStyle w:val="fontstyle21"/>
        </w:rPr>
      </w:pPr>
      <w:r>
        <w:rPr>
          <w:rStyle w:val="fontstyle21"/>
        </w:rPr>
        <w:t>Tranquilo? Porque elas vão pro banco, né? Elas são, principalmente, do meu programa. Elas vão pro meu programa. Tranquilo? Então, aqui, você tem o quê? Como que eu vou localizar classes e atributos? Diferenciar classes e atributos e comportamentos.</w:t>
      </w:r>
    </w:p>
    <w:p w:rsidR="00CF73AD" w:rsidRDefault="00CF73AD" w:rsidP="00CF73AD">
      <w:pPr>
        <w:rPr>
          <w:rStyle w:val="fontstyle21"/>
        </w:rPr>
      </w:pPr>
      <w:r>
        <w:rPr>
          <w:rStyle w:val="fontstyle21"/>
        </w:rPr>
        <w:t>Tá? O que que vira classe? A partir dos requisitos. Dos casos juntos. Dos estranhos.</w:t>
      </w:r>
    </w:p>
    <w:p w:rsidR="00CF73AD" w:rsidRDefault="00CF73AD" w:rsidP="00CF73AD">
      <w:pPr>
        <w:rPr>
          <w:rStyle w:val="fontstyle21"/>
        </w:rPr>
      </w:pPr>
      <w:r>
        <w:rPr>
          <w:rStyle w:val="fontstyle21"/>
        </w:rPr>
        <w:t>Dos antigos. Resultados de uma tentativa de classes e atributos. A partir daí, terminar classes e estranhos.</w:t>
      </w:r>
    </w:p>
    <w:p w:rsidR="00CF73AD" w:rsidRDefault="00CF73AD" w:rsidP="00CF73AD">
      <w:pPr>
        <w:rPr>
          <w:rStyle w:val="fontstyle21"/>
        </w:rPr>
      </w:pPr>
      <w:r>
        <w:rPr>
          <w:rStyle w:val="fontstyle21"/>
        </w:rPr>
        <w:t>Que resultam em classes e atributos. Ok. Lembra que eu falei pra vocês? Eu comecei com orientação diética, né? Depois eu fui pra diagrama de classes.</w:t>
      </w:r>
    </w:p>
    <w:p w:rsidR="00CF73AD" w:rsidRDefault="00CF73AD" w:rsidP="00CF73AD">
      <w:pPr>
        <w:rPr>
          <w:rStyle w:val="fontstyle21"/>
        </w:rPr>
      </w:pPr>
      <w:r>
        <w:rPr>
          <w:rStyle w:val="fontstyle21"/>
        </w:rPr>
        <w:t>Por quê? Porque eu precisava que vocês entendessem como era... o que era o meu problema. Certo? Lembra que eu falava pra vocês? Qual é o objetivo do diagrama de casos de uso? É entender o que que você vai fazer no sistema. É o quê? Certo? É me preocupar com as funcionalidades do meu sistema.</w:t>
      </w:r>
    </w:p>
    <w:p w:rsidR="00CF73AD" w:rsidRDefault="00CF73AD" w:rsidP="00CF73AD">
      <w:pPr>
        <w:rPr>
          <w:rStyle w:val="fontstyle21"/>
        </w:rPr>
      </w:pPr>
      <w:r>
        <w:rPr>
          <w:rStyle w:val="fontstyle21"/>
        </w:rPr>
        <w:t>Certo? Quais são as funções? O que que eu vou fazer aqui no sistema? E eu vou mostrar pro cliente. Cara, como eu falei pra vocês, não falam informatiquês pra cliente. O cliente tem ódio de vocês quando vocês falam informatiquês.</w:t>
      </w:r>
    </w:p>
    <w:p w:rsidR="00CF73AD" w:rsidRDefault="00CF73AD" w:rsidP="00CF73AD">
      <w:pPr>
        <w:rPr>
          <w:rStyle w:val="fontstyle21"/>
        </w:rPr>
      </w:pPr>
      <w:r>
        <w:rPr>
          <w:rStyle w:val="fontstyle21"/>
        </w:rPr>
        <w:t xml:space="preserve">Tá? Eu tenho um colega aqui que trabalha na área de redes e eu tenho ódio dele, porque ele fica falando redes, rede de computadores, mas ele enrola. Você tem a sensação de que você tá se sentindo enganada, porque, cara, eu falo assim, eu sei que você tá falando merda, </w:t>
      </w:r>
      <w:proofErr w:type="gramStart"/>
      <w:r>
        <w:rPr>
          <w:rStyle w:val="fontstyle21"/>
        </w:rPr>
        <w:t>mas</w:t>
      </w:r>
      <w:proofErr w:type="gramEnd"/>
      <w:r>
        <w:rPr>
          <w:rStyle w:val="fontstyle21"/>
        </w:rPr>
        <w:t xml:space="preserve"> para de me enrolar. Não fala assim, tá? Não dá uma sensação horrível.</w:t>
      </w:r>
    </w:p>
    <w:p w:rsidR="00CF73AD" w:rsidRDefault="00CF73AD" w:rsidP="00CF73AD">
      <w:pPr>
        <w:rPr>
          <w:rStyle w:val="fontstyle21"/>
        </w:rPr>
      </w:pPr>
      <w:r>
        <w:rPr>
          <w:rStyle w:val="fontstyle21"/>
        </w:rPr>
        <w:t>O diagrama de casos de uso é exatamente...</w:t>
      </w:r>
    </w:p>
    <w:p w:rsidR="00CF73AD" w:rsidRDefault="00CF73AD" w:rsidP="00CF73AD">
      <w:pPr>
        <w:rPr>
          <w:rStyle w:val="fontstyle01"/>
          <w:sz w:val="22"/>
          <w:szCs w:val="22"/>
        </w:rPr>
      </w:pPr>
      <w:r>
        <w:rPr>
          <w:rStyle w:val="fontstyle01"/>
          <w:sz w:val="22"/>
          <w:szCs w:val="22"/>
        </w:rPr>
        <w:t>Este arquivo tem mais de 30 minutos.</w:t>
      </w:r>
    </w:p>
    <w:p w:rsidR="001A69A0" w:rsidRDefault="00CF73AD" w:rsidP="00CF73AD">
      <w:r>
        <w:rPr>
          <w:rStyle w:val="fontstyle01"/>
          <w:color w:val="0000EE"/>
          <w:sz w:val="22"/>
          <w:szCs w:val="22"/>
        </w:rPr>
        <w:t xml:space="preserve">Atualize para Ilimitado </w:t>
      </w:r>
      <w:r>
        <w:rPr>
          <w:rStyle w:val="fontstyle01"/>
          <w:sz w:val="22"/>
          <w:szCs w:val="22"/>
        </w:rPr>
        <w:t xml:space="preserve">em </w:t>
      </w:r>
      <w:r>
        <w:rPr>
          <w:rStyle w:val="fontstyle01"/>
          <w:color w:val="0000EE"/>
          <w:sz w:val="22"/>
          <w:szCs w:val="22"/>
        </w:rPr>
        <w:t xml:space="preserve">TurboScribe.ai </w:t>
      </w:r>
      <w:r>
        <w:rPr>
          <w:rStyle w:val="fontstyle01"/>
          <w:sz w:val="22"/>
          <w:szCs w:val="22"/>
        </w:rPr>
        <w:t>para transcrever arquivos de até 10 horas.</w:t>
      </w:r>
      <w:bookmarkStart w:id="0" w:name="_GoBack"/>
      <w:bookmarkEnd w:id="0"/>
    </w:p>
    <w:sectPr w:rsidR="001A69A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toSans-Bold">
    <w:altName w:val="Times New Roman"/>
    <w:panose1 w:val="00000000000000000000"/>
    <w:charset w:val="00"/>
    <w:family w:val="roman"/>
    <w:notTrueType/>
    <w:pitch w:val="default"/>
  </w:font>
  <w:font w:name="NotoSans-Regular">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A69A0"/>
    <w:rsid w:val="0029639D"/>
    <w:rsid w:val="00326F90"/>
    <w:rsid w:val="00AA1D8D"/>
    <w:rsid w:val="00B47730"/>
    <w:rsid w:val="00CB0664"/>
    <w:rsid w:val="00CF73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AC6FEEA9-237D-41F2-8FF1-CB4CC6A3C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fontstyle01">
    <w:name w:val="fontstyle01"/>
    <w:basedOn w:val="Fontepargpadro"/>
    <w:rsid w:val="00CF73AD"/>
    <w:rPr>
      <w:rFonts w:ascii="NotoSans-Bold" w:hAnsi="NotoSans-Bold" w:hint="default"/>
      <w:b/>
      <w:bCs/>
      <w:i w:val="0"/>
      <w:iCs w:val="0"/>
      <w:color w:val="000000"/>
      <w:sz w:val="28"/>
      <w:szCs w:val="28"/>
    </w:rPr>
  </w:style>
  <w:style w:type="character" w:customStyle="1" w:styleId="fontstyle21">
    <w:name w:val="fontstyle21"/>
    <w:basedOn w:val="Fontepargpadro"/>
    <w:rsid w:val="00CF73AD"/>
    <w:rPr>
      <w:rFonts w:ascii="NotoSans-Regular" w:hAnsi="NotoSans-Regular" w:hint="default"/>
      <w:b w:val="0"/>
      <w:bCs w:val="0"/>
      <w:i w:val="0"/>
      <w:iCs w:val="0"/>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47888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A92151-30B5-4623-AA5C-315F472C71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2933</Words>
  <Characters>15842</Characters>
  <Application>Microsoft Office Word</Application>
  <DocSecurity>0</DocSecurity>
  <Lines>132</Lines>
  <Paragraphs>37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18738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REGYANE</cp:lastModifiedBy>
  <cp:revision>2</cp:revision>
  <dcterms:created xsi:type="dcterms:W3CDTF">2025-04-25T12:58:00Z</dcterms:created>
  <dcterms:modified xsi:type="dcterms:W3CDTF">2025-04-25T12:58:00Z</dcterms:modified>
  <cp:category/>
</cp:coreProperties>
</file>